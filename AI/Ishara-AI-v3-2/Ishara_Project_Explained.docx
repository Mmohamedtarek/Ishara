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91FF" w14:textId="77777777" w:rsidR="00BD0763" w:rsidRDefault="00BD0763"/>
    <w:p w14:paraId="32BABC47" w14:textId="77777777" w:rsidR="00BD0763" w:rsidRDefault="00BD0763"/>
    <w:p w14:paraId="40D5C510" w14:textId="77777777" w:rsidR="00BD0763" w:rsidRDefault="00BD0763"/>
    <w:p w14:paraId="63F5C569" w14:textId="77777777" w:rsidR="00BD0763" w:rsidRDefault="00BD0763"/>
    <w:p w14:paraId="66A33BBD" w14:textId="77777777" w:rsidR="00BD0763" w:rsidRDefault="00BD0763"/>
    <w:p w14:paraId="1F379F66" w14:textId="77777777" w:rsidR="00BD0763" w:rsidRDefault="00BD0763"/>
    <w:p w14:paraId="33EAC873" w14:textId="77777777" w:rsidR="00BD0763" w:rsidRDefault="005E5940">
      <w:pPr>
        <w:bidi/>
        <w:spacing w:after="40"/>
        <w:jc w:val="center"/>
      </w:pPr>
      <w:r>
        <w:rPr>
          <w:b/>
          <w:bCs/>
          <w:color w:val="1F4E79"/>
          <w:sz w:val="68"/>
          <w:szCs w:val="68"/>
          <w:rtl/>
        </w:rPr>
        <w:t>Ishara Glove</w:t>
      </w:r>
    </w:p>
    <w:p w14:paraId="5118A6B0" w14:textId="77777777" w:rsidR="00BD0763" w:rsidRDefault="005E5940">
      <w:pPr>
        <w:bidi/>
        <w:spacing w:after="360"/>
        <w:jc w:val="center"/>
      </w:pPr>
      <w:r>
        <w:rPr>
          <w:b/>
          <w:bCs/>
          <w:color w:val="1F4E79"/>
          <w:sz w:val="40"/>
          <w:szCs w:val="40"/>
          <w:rtl/>
        </w:rPr>
        <w:t>جوانتي لترجمة لغة الإشارة</w:t>
      </w:r>
    </w:p>
    <w:p w14:paraId="39BF8FA5" w14:textId="77777777" w:rsidR="00BD0763" w:rsidRDefault="005E5940">
      <w:pPr>
        <w:bidi/>
        <w:jc w:val="center"/>
      </w:pPr>
      <w:r>
        <w:rPr>
          <w:color w:val="555555"/>
          <w:sz w:val="32"/>
          <w:szCs w:val="32"/>
          <w:rtl/>
        </w:rPr>
        <w:t>شرح كامل لجزء الذكاء الاصطناعي</w:t>
      </w:r>
    </w:p>
    <w:p w14:paraId="04F68164" w14:textId="77777777" w:rsidR="00BD0763" w:rsidRDefault="005E5940">
      <w:pPr>
        <w:bidi/>
        <w:spacing w:after="800"/>
        <w:jc w:val="center"/>
      </w:pPr>
      <w:r>
        <w:rPr>
          <w:color w:val="555555"/>
          <w:sz w:val="24"/>
          <w:szCs w:val="24"/>
          <w:rtl/>
        </w:rPr>
        <w:t>الإصدار v3.2.2 (كلمات ASL v2.2)</w:t>
      </w:r>
    </w:p>
    <w:p w14:paraId="7FCE81A3" w14:textId="77777777" w:rsidR="00BD0763" w:rsidRDefault="005E5940">
      <w:pPr>
        <w:bidi/>
        <w:jc w:val="center"/>
      </w:pPr>
      <w:r>
        <w:rPr>
          <w:color w:val="555555"/>
          <w:rtl/>
        </w:rPr>
        <w:t>كل حاجة في المشروع: الفكرة، والهاردوير، والداتا، والموديلات، والترجمة الحية، والتقييم، ونتايج الاختبار، والتشغيل على Windows</w:t>
      </w:r>
    </w:p>
    <w:p w14:paraId="30503FC7" w14:textId="77777777" w:rsidR="00BD0763" w:rsidRDefault="00BD0763"/>
    <w:p w14:paraId="11AB8EFC" w14:textId="77777777" w:rsidR="00BD0763" w:rsidRDefault="00BD0763"/>
    <w:p w14:paraId="7D991D47" w14:textId="77777777" w:rsidR="00BD0763" w:rsidRDefault="00BD0763"/>
    <w:p w14:paraId="760534C9" w14:textId="77777777" w:rsidR="00BD0763" w:rsidRDefault="00BD0763"/>
    <w:p w14:paraId="40C6F6EF" w14:textId="77777777" w:rsidR="00BD0763" w:rsidRDefault="00BD0763"/>
    <w:p w14:paraId="2BFC08AA" w14:textId="77777777" w:rsidR="00BD0763" w:rsidRDefault="00BD0763"/>
    <w:p w14:paraId="7EE5336D" w14:textId="77777777" w:rsidR="00BD0763" w:rsidRDefault="00BD0763"/>
    <w:p w14:paraId="39F2DC5A" w14:textId="77777777" w:rsidR="00BD0763" w:rsidRDefault="00BD0763"/>
    <w:p w14:paraId="34FC36FF" w14:textId="77777777" w:rsidR="00BD0763" w:rsidRDefault="00BD0763"/>
    <w:p w14:paraId="4AD6A75B" w14:textId="77777777" w:rsidR="00BD0763" w:rsidRDefault="00BD0763"/>
    <w:p w14:paraId="27DF3C48" w14:textId="77777777" w:rsidR="00BD0763" w:rsidRDefault="005E5940">
      <w:pPr>
        <w:bidi/>
        <w:jc w:val="center"/>
      </w:pPr>
      <w:r>
        <w:rPr>
          <w:color w:val="555555"/>
          <w:rtl/>
        </w:rPr>
        <w:t>أكتوبر 2026</w:t>
      </w:r>
    </w:p>
    <w:p w14:paraId="3A18510D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0" w:name="_Toc242637713"/>
      <w:r>
        <w:rPr>
          <w:rtl/>
        </w:rPr>
        <w:lastRenderedPageBreak/>
        <w:t>الفهرس</w:t>
      </w:r>
      <w:bookmarkEnd w:id="0"/>
    </w:p>
    <w:p w14:paraId="25E76A4D" w14:textId="323DBD38" w:rsidR="005E5940" w:rsidRDefault="005E5940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37713" w:history="1">
        <w:r w:rsidRPr="000448BA">
          <w:rPr>
            <w:rStyle w:val="Hyperlink"/>
            <w:noProof/>
            <w:rtl/>
          </w:rPr>
          <w:t>الفهرس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E5CA2A" w14:textId="2415BB55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14" w:history="1">
        <w:r w:rsidRPr="000448BA">
          <w:rPr>
            <w:rStyle w:val="Hyperlink"/>
            <w:noProof/>
            <w:rtl/>
          </w:rPr>
          <w:t>1. فكرة المشروع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897DF5" w14:textId="22F98AFC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15" w:history="1">
        <w:r w:rsidRPr="000448BA">
          <w:rPr>
            <w:rStyle w:val="Hyperlink"/>
            <w:noProof/>
            <w:rtl/>
          </w:rPr>
          <w:t>الشغل بيمشي إزاي من أوله لآخره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B1EB89" w14:textId="25939689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16" w:history="1">
        <w:r w:rsidRPr="000448BA">
          <w:rPr>
            <w:rStyle w:val="Hyperlink"/>
            <w:noProof/>
            <w:rtl/>
          </w:rPr>
          <w:t>2. الهاردوير والداتا اللي بتيجي منه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A59DD7" w14:textId="4A8B7DE1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17" w:history="1">
        <w:r w:rsidRPr="000448BA">
          <w:rPr>
            <w:rStyle w:val="Hyperlink"/>
            <w:noProof/>
            <w:rtl/>
          </w:rPr>
          <w:t>الحساسات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A52E59" w14:textId="2AD4CC44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18" w:history="1">
        <w:r w:rsidRPr="000448BA">
          <w:rPr>
            <w:rStyle w:val="Hyperlink"/>
            <w:noProof/>
            <w:rtl/>
          </w:rPr>
          <w:t>شكل القراءة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F0063D" w14:textId="4BE6489A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19" w:history="1">
        <w:r w:rsidRPr="000448BA">
          <w:rPr>
            <w:rStyle w:val="Hyperlink"/>
            <w:noProof/>
            <w:rtl/>
          </w:rPr>
          <w:t>النافذة: الوحدة اللي الموديل بيشوفها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2C4061" w14:textId="1F231448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20" w:history="1">
        <w:r w:rsidRPr="000448BA">
          <w:rPr>
            <w:rStyle w:val="Hyperlink"/>
            <w:noProof/>
            <w:rtl/>
          </w:rPr>
          <w:t>أوامر الجوانتي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AEAA91" w14:textId="34536C79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21" w:history="1">
        <w:r w:rsidRPr="000448BA">
          <w:rPr>
            <w:rStyle w:val="Hyperlink"/>
            <w:noProof/>
            <w:rtl/>
          </w:rPr>
          <w:t>3. الكلمات اللي الموديل بيعرفها (22 فئة)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D27B01" w14:textId="4BDC81F5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22" w:history="1">
        <w:r w:rsidRPr="000448BA">
          <w:rPr>
            <w:rStyle w:val="Hyperlink"/>
            <w:noProof/>
            <w:rtl/>
          </w:rPr>
          <w:t>4. هيكل المشروع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C5B8CB" w14:textId="73233B2C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23" w:history="1">
        <w:r w:rsidRPr="000448BA">
          <w:rPr>
            <w:rStyle w:val="Hyperlink"/>
            <w:noProof/>
            <w:rtl/>
          </w:rPr>
          <w:t>ملفات الموديلات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4F1F03" w14:textId="4473F6CB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24" w:history="1">
        <w:r w:rsidRPr="000448BA">
          <w:rPr>
            <w:rStyle w:val="Hyperlink"/>
            <w:noProof/>
            <w:rtl/>
          </w:rPr>
          <w:t>فولدر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6572B6" w14:textId="4B30E9C2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25" w:history="1">
        <w:r w:rsidRPr="000448BA">
          <w:rPr>
            <w:rStyle w:val="Hyperlink"/>
            <w:noProof/>
            <w:rtl/>
          </w:rPr>
          <w:t>5. common.py: قلب المشروع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EE6192" w14:textId="3176A331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26" w:history="1">
        <w:r w:rsidRPr="000448BA">
          <w:rPr>
            <w:rStyle w:val="Hyperlink"/>
            <w:noProof/>
            <w:rtl/>
          </w:rPr>
          <w:t>المعايرة (Calibration)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21F363" w14:textId="764D3AA4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27" w:history="1">
        <w:r w:rsidRPr="000448BA">
          <w:rPr>
            <w:rStyle w:val="Hyperlink"/>
            <w:noProof/>
            <w:rtl/>
          </w:rPr>
          <w:t>التوحيد (normalize)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82DA8E" w14:textId="36546FC8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28" w:history="1">
        <w:r w:rsidRPr="000448BA">
          <w:rPr>
            <w:rStyle w:val="Hyperlink"/>
            <w:noProof/>
            <w:rtl/>
          </w:rPr>
          <w:t>تحميل الداتا (load_takes)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075F43" w14:textId="25575C75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29" w:history="1">
        <w:r w:rsidRPr="000448BA">
          <w:rPr>
            <w:rStyle w:val="Hyperlink"/>
            <w:noProof/>
            <w:rtl/>
          </w:rPr>
          <w:t>نوافذ السياق (context_windows)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DE79E8" w14:textId="66D1F596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30" w:history="1">
        <w:r w:rsidRPr="000448BA">
          <w:rPr>
            <w:rStyle w:val="Hyperlink"/>
            <w:noProof/>
            <w:rtl/>
          </w:rPr>
          <w:t>نوافذ الانتقال (transition_windows)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F7C121" w14:textId="3FADF232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31" w:history="1">
        <w:r w:rsidRPr="000448BA">
          <w:rPr>
            <w:rStyle w:val="Hyperlink"/>
            <w:noProof/>
            <w:rtl/>
          </w:rPr>
          <w:t>الـ Features (للـ Random Forest بس)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B8CE9A" w14:textId="6D766C49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32" w:history="1">
        <w:r w:rsidRPr="000448BA">
          <w:rPr>
            <w:rStyle w:val="Hyperlink"/>
            <w:noProof/>
            <w:rtl/>
          </w:rPr>
          <w:t>6. التعامل مع الجوانتي وتسجيل الداتا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DACBF3" w14:textId="7303B49B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33" w:history="1">
        <w:r w:rsidRPr="000448BA">
          <w:rPr>
            <w:rStyle w:val="Hyperlink"/>
            <w:noProof/>
            <w:rtl/>
          </w:rPr>
          <w:t>glove.py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CF1998" w14:textId="2B9571A7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34" w:history="1">
        <w:r w:rsidRPr="000448BA">
          <w:rPr>
            <w:rStyle w:val="Hyperlink"/>
            <w:noProof/>
            <w:rtl/>
          </w:rPr>
          <w:t>record.py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15C0C5" w14:textId="6F420FCC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35" w:history="1">
        <w:r w:rsidRPr="000448BA">
          <w:rPr>
            <w:rStyle w:val="Hyperlink"/>
            <w:noProof/>
            <w:rtl/>
          </w:rPr>
          <w:t>simulate_data.py: الداتا الوهمية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913CC7" w14:textId="4158ED85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36" w:history="1">
        <w:r w:rsidRPr="000448BA">
          <w:rPr>
            <w:rStyle w:val="Hyperlink"/>
            <w:noProof/>
            <w:rtl/>
          </w:rPr>
          <w:t>7. الموديلات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D577D5" w14:textId="19EA0A90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37" w:history="1">
        <w:r w:rsidRPr="000448BA">
          <w:rPr>
            <w:rStyle w:val="Hyperlink"/>
            <w:noProof/>
            <w:rtl/>
          </w:rPr>
          <w:t>طريقة الاختبار: Leave-One-Person-Out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63028A" w14:textId="2771C35B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38" w:history="1">
        <w:r w:rsidRPr="000448BA">
          <w:rPr>
            <w:rStyle w:val="Hyperlink"/>
            <w:noProof/>
            <w:rtl/>
          </w:rPr>
          <w:t>الموديل الأول: Random Forest (train_rf.py)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655202" w14:textId="51747346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39" w:history="1">
        <w:r w:rsidRPr="000448BA">
          <w:rPr>
            <w:rStyle w:val="Hyperlink"/>
            <w:noProof/>
            <w:rtl/>
          </w:rPr>
          <w:t>الموديل النهائي: 1D-CNN (train_cnn.py)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07E375" w14:textId="2463A825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40" w:history="1">
        <w:r w:rsidRPr="000448BA">
          <w:rPr>
            <w:rStyle w:val="Hyperlink"/>
            <w:noProof/>
            <w:rtl/>
          </w:rPr>
          <w:t>8. الترجمة الحية: live.py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ADB2FB" w14:textId="263C9529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41" w:history="1">
        <w:r w:rsidRPr="000448BA">
          <w:rPr>
            <w:rStyle w:val="Hyperlink"/>
            <w:noProof/>
            <w:rtl/>
          </w:rPr>
          <w:t>أ) Predictor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B818DB" w14:textId="2C6F4B51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42" w:history="1">
        <w:r w:rsidRPr="000448BA">
          <w:rPr>
            <w:rStyle w:val="Hyperlink"/>
            <w:noProof/>
            <w:rtl/>
          </w:rPr>
          <w:t>ب) Decider: امتى نقول الكلمة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9E6E73" w14:textId="291869CB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43" w:history="1">
        <w:r w:rsidRPr="000448BA">
          <w:rPr>
            <w:rStyle w:val="Hyperlink"/>
            <w:noProof/>
            <w:rtl/>
          </w:rPr>
          <w:t>ج) StreamRecognizer: المرجع لتطبيق الموبايل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000EC4" w14:textId="056A1DF2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44" w:history="1">
        <w:r w:rsidRPr="000448BA">
          <w:rPr>
            <w:rStyle w:val="Hyperlink"/>
            <w:noProof/>
            <w:rtl/>
          </w:rPr>
          <w:t>د) Speaker: الصوت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4338A4" w14:textId="7BD347CA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45" w:history="1">
        <w:r w:rsidRPr="000448BA">
          <w:rPr>
            <w:rStyle w:val="Hyperlink"/>
            <w:noProof/>
            <w:rtl/>
          </w:rPr>
          <w:t>مصادر القراءات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E0B155" w14:textId="126FE75D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46" w:history="1">
        <w:r w:rsidRPr="000448BA">
          <w:rPr>
            <w:rStyle w:val="Hyperlink"/>
            <w:noProof/>
            <w:rtl/>
          </w:rPr>
          <w:t>9. Hard Negative Mining: mine_negatives.py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000E34" w14:textId="5AB916DA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47" w:history="1">
        <w:r w:rsidRPr="000448BA">
          <w:rPr>
            <w:rStyle w:val="Hyperlink"/>
            <w:noProof/>
            <w:rtl/>
          </w:rPr>
          <w:t>10. التقييم: eval_live.py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2DB256" w14:textId="095E257E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48" w:history="1">
        <w:r w:rsidRPr="000448BA">
          <w:rPr>
            <w:rStyle w:val="Hyperlink"/>
            <w:noProof/>
            <w:rtl/>
          </w:rPr>
          <w:t>ضبط الـ Decider (--tune)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1F7817" w14:textId="1EF4BF63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49" w:history="1">
        <w:r w:rsidRPr="000448BA">
          <w:rPr>
            <w:rStyle w:val="Hyperlink"/>
            <w:noProof/>
            <w:rtl/>
          </w:rPr>
          <w:t>الأشخاص منفصلين تمامًا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4EE4F1" w14:textId="0D255FC2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50" w:history="1">
        <w:r w:rsidRPr="000448BA">
          <w:rPr>
            <w:rStyle w:val="Hyperlink"/>
            <w:noProof/>
            <w:rtl/>
          </w:rPr>
          <w:t>11. حزمة الموبايل وال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B1E28C" w14:textId="76A94F39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51" w:history="1">
        <w:r w:rsidRPr="000448BA">
          <w:rPr>
            <w:rStyle w:val="Hyperlink"/>
            <w:noProof/>
            <w:rtl/>
          </w:rPr>
          <w:t>build_kit.py: Ishara-Mobile-Kit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4CC50B" w14:textId="402860BC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52" w:history="1">
        <w:r w:rsidRPr="000448BA">
          <w:rPr>
            <w:rStyle w:val="Hyperlink"/>
            <w:noProof/>
            <w:rtl/>
          </w:rPr>
          <w:t>الـ Pipeline كاملة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2FE29B" w14:textId="602E2A57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53" w:history="1">
        <w:r w:rsidRPr="000448BA">
          <w:rPr>
            <w:rStyle w:val="Hyperlink"/>
            <w:noProof/>
            <w:rtl/>
          </w:rPr>
          <w:t>12. النتايج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152336" w14:textId="3C69A1B7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54" w:history="1">
        <w:r w:rsidRPr="000448BA">
          <w:rPr>
            <w:rStyle w:val="Hyperlink"/>
            <w:noProof/>
            <w:rtl/>
          </w:rPr>
          <w:t>تطوّر النتايج عبر الإصدارات (من الـ README)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F48C5D" w14:textId="797E39E7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55" w:history="1">
        <w:r w:rsidRPr="000448BA">
          <w:rPr>
            <w:rStyle w:val="Hyperlink"/>
            <w:noProof/>
            <w:rtl/>
          </w:rPr>
          <w:t>الدقة على أشخاص جداد (Leave-One-Person-Out)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B972AC" w14:textId="26948E5C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56" w:history="1">
        <w:r w:rsidRPr="000448BA">
          <w:rPr>
            <w:rStyle w:val="Hyperlink"/>
            <w:noProof/>
            <w:rtl/>
          </w:rPr>
          <w:t>التقييم الحي: CNN مقابل Random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7114BE" w14:textId="4F532953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57" w:history="1">
        <w:r w:rsidRPr="000448BA">
          <w:rPr>
            <w:rStyle w:val="Hyperlink"/>
            <w:noProof/>
            <w:rtl/>
          </w:rPr>
          <w:t>أضعف الإشارات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3571DA" w14:textId="79D6CBC9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58" w:history="1">
        <w:r w:rsidRPr="000448BA">
          <w:rPr>
            <w:rStyle w:val="Hyperlink"/>
            <w:noProof/>
            <w:rtl/>
          </w:rPr>
          <w:t>13. نتايج الاختبار الشامل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5D6DD9" w14:textId="123D09B3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59" w:history="1">
        <w:r w:rsidRPr="000448BA">
          <w:rPr>
            <w:rStyle w:val="Hyperlink"/>
            <w:noProof/>
            <w:rtl/>
          </w:rPr>
          <w:t>الخلاصة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D4BD369" w14:textId="7001F93F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60" w:history="1">
        <w:r w:rsidRPr="000448BA">
          <w:rPr>
            <w:rStyle w:val="Hyperlink"/>
            <w:noProof/>
            <w:rtl/>
          </w:rPr>
          <w:t>المشاكل اللي اتلقت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FA11C0" w14:textId="731FC061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61" w:history="1">
        <w:r w:rsidRPr="000448BA">
          <w:rPr>
            <w:rStyle w:val="Hyperlink"/>
            <w:noProof/>
            <w:rtl/>
          </w:rPr>
          <w:t>التوصيات قبل الداتا الحقيقية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87CBD8" w14:textId="1EA0EBB2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62" w:history="1">
        <w:r w:rsidRPr="000448BA">
          <w:rPr>
            <w:rStyle w:val="Hyperlink"/>
            <w:noProof/>
            <w:rtl/>
          </w:rPr>
          <w:t>14. التشغيل على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A3CFD2" w14:textId="0088AD78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63" w:history="1">
        <w:r w:rsidRPr="000448BA">
          <w:rPr>
            <w:rStyle w:val="Hyperlink"/>
            <w:noProof/>
            <w:rtl/>
          </w:rPr>
          <w:t>15. إزاي تشغّل المشروع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F688786" w14:textId="67F8DA91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64" w:history="1">
        <w:r w:rsidRPr="000448BA">
          <w:rPr>
            <w:rStyle w:val="Hyperlink"/>
            <w:noProof/>
            <w:rtl/>
          </w:rPr>
          <w:t>التجهيز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8241086" w14:textId="1B35698F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65" w:history="1">
        <w:r w:rsidRPr="000448BA">
          <w:rPr>
            <w:rStyle w:val="Hyperlink"/>
            <w:noProof/>
            <w:rtl/>
          </w:rPr>
          <w:t>تجربة سريعة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A9AAD70" w14:textId="2B42053C" w:rsidR="005E5940" w:rsidRDefault="005E5940">
      <w:pPr>
        <w:pStyle w:val="TOC2"/>
        <w:tabs>
          <w:tab w:val="right" w:leader="dot" w:pos="9628"/>
        </w:tabs>
        <w:rPr>
          <w:noProof/>
        </w:rPr>
      </w:pPr>
      <w:hyperlink w:anchor="_Toc242637766" w:history="1">
        <w:r w:rsidRPr="000448BA">
          <w:rPr>
            <w:rStyle w:val="Hyperlink"/>
            <w:noProof/>
            <w:rtl/>
          </w:rPr>
          <w:t>مع الجوانتي الحقيقي (الترتيب الكامل)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AFC6379" w14:textId="1DA25C9E" w:rsidR="005E5940" w:rsidRDefault="005E5940">
      <w:pPr>
        <w:pStyle w:val="TOC1"/>
        <w:tabs>
          <w:tab w:val="right" w:leader="dot" w:pos="9628"/>
        </w:tabs>
        <w:rPr>
          <w:noProof/>
        </w:rPr>
      </w:pPr>
      <w:hyperlink w:anchor="_Toc242637767" w:history="1">
        <w:r w:rsidRPr="000448BA">
          <w:rPr>
            <w:rStyle w:val="Hyperlink"/>
            <w:noProof/>
            <w:rtl/>
          </w:rPr>
          <w:t>16. قاموس المصطلحات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EA30B8" w14:textId="1F81053B" w:rsidR="00BD0763" w:rsidRDefault="005E5940">
      <w:pPr>
        <w:bidi/>
      </w:pPr>
      <w:r>
        <w:fldChar w:fldCharType="end"/>
      </w:r>
    </w:p>
    <w:p w14:paraId="205BEA3F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1" w:name="_Toc242637714"/>
      <w:r>
        <w:rPr>
          <w:rtl/>
        </w:rPr>
        <w:lastRenderedPageBreak/>
        <w:t>1. فكرة المشروع</w:t>
      </w:r>
      <w:bookmarkEnd w:id="1"/>
    </w:p>
    <w:p w14:paraId="01363FD8" w14:textId="77777777" w:rsidR="00BD0763" w:rsidRDefault="005E5940">
      <w:pPr>
        <w:bidi/>
        <w:jc w:val="right"/>
      </w:pPr>
      <w:r>
        <w:rPr>
          <w:b/>
          <w:bCs/>
          <w:rtl/>
        </w:rPr>
        <w:t>Ishara Glove</w:t>
      </w:r>
      <w:r>
        <w:rPr>
          <w:rtl/>
        </w:rPr>
        <w:t xml:space="preserve"> جوانتي (Glove) فيه حساسات. الشخص بيلبسه ويعمل إشارات بلغة الإشارة الأمريكية </w:t>
      </w:r>
      <w:r>
        <w:rPr>
          <w:b/>
          <w:bCs/>
          <w:rtl/>
        </w:rPr>
        <w:t>(ASL)</w:t>
      </w:r>
      <w:r>
        <w:rPr>
          <w:rtl/>
        </w:rPr>
        <w:t xml:space="preserve">، والبرنامج بيعرف الإشارة </w:t>
      </w:r>
      <w:r>
        <w:rPr>
          <w:b/>
          <w:bCs/>
          <w:rtl/>
        </w:rPr>
        <w:t>ويكتب الكلمة على الشاشة ويقولها بصوت</w:t>
      </w:r>
      <w:r>
        <w:rPr>
          <w:rtl/>
        </w:rPr>
        <w:t>، زي مترجم بيشتغل على طول من غير أي زرار.</w:t>
      </w:r>
    </w:p>
    <w:p w14:paraId="193BE37D" w14:textId="77777777" w:rsidR="00BD0763" w:rsidRDefault="005E5940">
      <w:pPr>
        <w:keepNext/>
        <w:bidi/>
        <w:jc w:val="right"/>
      </w:pPr>
      <w:r>
        <w:rPr>
          <w:rtl/>
        </w:rPr>
        <w:t>المشروع كله متقسّم على 3 فرق: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42"/>
        <w:gridCol w:w="5711"/>
        <w:gridCol w:w="1785"/>
      </w:tblGrid>
      <w:tr w:rsidR="00BD0763" w14:paraId="37E91F82" w14:textId="77777777">
        <w:trPr>
          <w:cantSplit/>
          <w:tblHeader/>
          <w:jc w:val="center"/>
        </w:trPr>
        <w:tc>
          <w:tcPr>
            <w:tcW w:w="2142" w:type="dxa"/>
            <w:shd w:val="clear" w:color="auto" w:fill="1F4E79"/>
          </w:tcPr>
          <w:p w14:paraId="2992F7B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الجزء</w:t>
            </w:r>
          </w:p>
        </w:tc>
        <w:tc>
          <w:tcPr>
            <w:tcW w:w="5711" w:type="dxa"/>
            <w:shd w:val="clear" w:color="auto" w:fill="1F4E79"/>
          </w:tcPr>
          <w:p w14:paraId="063633D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مسؤول عن إيه</w:t>
            </w:r>
          </w:p>
        </w:tc>
        <w:tc>
          <w:tcPr>
            <w:tcW w:w="1785" w:type="dxa"/>
            <w:shd w:val="clear" w:color="auto" w:fill="1F4E79"/>
          </w:tcPr>
          <w:p w14:paraId="6870513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مين</w:t>
            </w:r>
          </w:p>
        </w:tc>
      </w:tr>
      <w:tr w:rsidR="00BD0763" w14:paraId="384BE956" w14:textId="77777777">
        <w:trPr>
          <w:cantSplit/>
          <w:jc w:val="center"/>
        </w:trPr>
        <w:tc>
          <w:tcPr>
            <w:tcW w:w="2142" w:type="dxa"/>
          </w:tcPr>
          <w:p w14:paraId="056AA2E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الهاردوير والفيرموير</w:t>
            </w:r>
          </w:p>
        </w:tc>
        <w:tc>
          <w:tcPr>
            <w:tcW w:w="5711" w:type="dxa"/>
          </w:tcPr>
          <w:p w14:paraId="66F9631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الجوانتي نفسه، والحساسات، وبرنامج الـ ESP32-S3 اللي بيقرا الحساسات ويبعتها</w:t>
            </w:r>
          </w:p>
        </w:tc>
        <w:tc>
          <w:tcPr>
            <w:tcW w:w="1785" w:type="dxa"/>
          </w:tcPr>
          <w:p w14:paraId="085B795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فريق الهاردوير</w:t>
            </w:r>
          </w:p>
        </w:tc>
      </w:tr>
      <w:tr w:rsidR="00BD0763" w14:paraId="75FCD7A6" w14:textId="77777777">
        <w:trPr>
          <w:cantSplit/>
          <w:jc w:val="center"/>
        </w:trPr>
        <w:tc>
          <w:tcPr>
            <w:tcW w:w="2142" w:type="dxa"/>
            <w:shd w:val="clear" w:color="auto" w:fill="F7F9FC"/>
          </w:tcPr>
          <w:p w14:paraId="5343481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الذكاء الاصطناعي (المشروع ده)</w:t>
            </w:r>
          </w:p>
        </w:tc>
        <w:tc>
          <w:tcPr>
            <w:tcW w:w="5711" w:type="dxa"/>
            <w:shd w:val="clear" w:color="auto" w:fill="F7F9FC"/>
          </w:tcPr>
          <w:p w14:paraId="57311E2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تسجيل الداتا، وتدريب الموديلات، وقرار امتى نطلّع الكلمة، والتقييم، وتجهيز الموديل للموبايل</w:t>
            </w:r>
          </w:p>
        </w:tc>
        <w:tc>
          <w:tcPr>
            <w:tcW w:w="1785" w:type="dxa"/>
            <w:shd w:val="clear" w:color="auto" w:fill="F7F9FC"/>
          </w:tcPr>
          <w:p w14:paraId="125F884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فريق الـ AI</w:t>
            </w:r>
          </w:p>
        </w:tc>
      </w:tr>
      <w:tr w:rsidR="00BD0763" w14:paraId="22FF2FAF" w14:textId="77777777">
        <w:trPr>
          <w:cantSplit/>
          <w:jc w:val="center"/>
        </w:trPr>
        <w:tc>
          <w:tcPr>
            <w:tcW w:w="2142" w:type="dxa"/>
          </w:tcPr>
          <w:p w14:paraId="7FE9E7CC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تطبيق الموبايل</w:t>
            </w:r>
          </w:p>
        </w:tc>
        <w:tc>
          <w:tcPr>
            <w:tcW w:w="5711" w:type="dxa"/>
          </w:tcPr>
          <w:p w14:paraId="4B6E7DE9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تطبيق Flutter بيستقبل الداتا من الجوانتي (BLE)، ويشغّل الموديل، ويعرض الكلمة ويقولها</w:t>
            </w:r>
          </w:p>
        </w:tc>
        <w:tc>
          <w:tcPr>
            <w:tcW w:w="1785" w:type="dxa"/>
          </w:tcPr>
          <w:p w14:paraId="68E136C6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فريق الموبايل</w:t>
            </w:r>
          </w:p>
        </w:tc>
      </w:tr>
    </w:tbl>
    <w:p w14:paraId="32D519AD" w14:textId="77777777" w:rsidR="00BD0763" w:rsidRDefault="00BD0763">
      <w:pPr>
        <w:spacing w:after="40"/>
      </w:pPr>
    </w:p>
    <w:p w14:paraId="3446D82B" w14:textId="77777777" w:rsidR="00BD0763" w:rsidRDefault="005E5940">
      <w:pPr>
        <w:bidi/>
        <w:jc w:val="right"/>
      </w:pPr>
      <w:r>
        <w:rPr>
          <w:rtl/>
        </w:rPr>
        <w:t xml:space="preserve">الملف ده بيشرح </w:t>
      </w:r>
      <w:r>
        <w:rPr>
          <w:b/>
          <w:bCs/>
          <w:rtl/>
        </w:rPr>
        <w:t>جزء الذكاء الاصطناعي</w:t>
      </w:r>
      <w:r>
        <w:rPr>
          <w:rtl/>
        </w:rPr>
        <w:t xml:space="preserve"> بالتفصيل.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BD0763" w14:paraId="03244E58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single" w:sz="24" w:space="0" w:color="C0392B"/>
            </w:tcBorders>
            <w:shd w:val="clear" w:color="auto" w:fill="FDEDEC"/>
          </w:tcPr>
          <w:p w14:paraId="1CDFA6B1" w14:textId="77777777" w:rsidR="00BD0763" w:rsidRDefault="005E5940">
            <w:pPr>
              <w:bidi/>
              <w:jc w:val="right"/>
            </w:pPr>
            <w:r>
              <w:rPr>
                <w:b/>
                <w:bCs/>
                <w:color w:val="C0392B"/>
                <w:rtl/>
              </w:rPr>
              <w:t>معلومة مهمة جدًا</w:t>
            </w:r>
          </w:p>
          <w:p w14:paraId="4B0A8933" w14:textId="77777777" w:rsidR="00BD0763" w:rsidRDefault="005E5940">
            <w:pPr>
              <w:bidi/>
              <w:spacing w:after="40"/>
              <w:jc w:val="right"/>
            </w:pPr>
            <w:r>
              <w:rPr>
                <w:sz w:val="21"/>
                <w:szCs w:val="21"/>
                <w:rtl/>
              </w:rPr>
              <w:t xml:space="preserve">الجوانتي الحقيقي لسه ماجهزش. عشان كده </w:t>
            </w:r>
            <w:r>
              <w:rPr>
                <w:b/>
                <w:bCs/>
                <w:sz w:val="21"/>
                <w:szCs w:val="21"/>
                <w:rtl/>
              </w:rPr>
              <w:t>كل الداتا الموجودة دلوقتي وهمية</w:t>
            </w:r>
            <w:r>
              <w:rPr>
                <w:sz w:val="21"/>
                <w:szCs w:val="21"/>
                <w:rtl/>
              </w:rPr>
              <w:t xml:space="preserve">، اتولّدت بسكريبت </w:t>
            </w:r>
            <w:r>
              <w:rPr>
                <w:rFonts w:ascii="Consolas" w:hAnsi="Consolas" w:cs="Consolas"/>
                <w:color w:val="8B1A1A"/>
                <w:sz w:val="19"/>
                <w:szCs w:val="19"/>
              </w:rPr>
              <w:t>simulate_data.py</w:t>
            </w:r>
            <w:r>
              <w:rPr>
                <w:sz w:val="21"/>
                <w:szCs w:val="21"/>
                <w:rtl/>
              </w:rPr>
              <w:t xml:space="preserve"> اللي بيقلّد قراءات الجوانتي.</w:t>
            </w:r>
          </w:p>
          <w:p w14:paraId="6E3E4C81" w14:textId="77777777" w:rsidR="00BD0763" w:rsidRDefault="005E5940">
            <w:pPr>
              <w:bidi/>
              <w:spacing w:after="40"/>
              <w:jc w:val="right"/>
            </w:pPr>
            <w:r>
              <w:rPr>
                <w:sz w:val="21"/>
                <w:szCs w:val="21"/>
                <w:rtl/>
              </w:rPr>
              <w:t xml:space="preserve">كل الأرقام اللي في الملف ده طالعة من الداتا الوهمية. هي بتقارن بين الموديلات والطرق، لكنها </w:t>
            </w:r>
            <w:r>
              <w:rPr>
                <w:b/>
                <w:bCs/>
                <w:sz w:val="21"/>
                <w:szCs w:val="21"/>
                <w:rtl/>
              </w:rPr>
              <w:t>مش</w:t>
            </w:r>
            <w:r>
              <w:rPr>
                <w:sz w:val="21"/>
                <w:szCs w:val="21"/>
                <w:rtl/>
              </w:rPr>
              <w:t xml:space="preserve"> الدقة اللي هتطلع على إيد حقيقية.</w:t>
            </w:r>
          </w:p>
          <w:p w14:paraId="6709EF0A" w14:textId="77777777" w:rsidR="00BD0763" w:rsidRDefault="005E5940">
            <w:pPr>
              <w:bidi/>
              <w:spacing w:after="40"/>
              <w:jc w:val="right"/>
            </w:pPr>
            <w:r>
              <w:rPr>
                <w:sz w:val="21"/>
                <w:szCs w:val="21"/>
                <w:rtl/>
              </w:rPr>
              <w:t>لما الجوانتي يجهز: نمسح الداتا الوهمية، ونسجّل داتا حقيقية، وباقي الكود يفضل زي ما هو.</w:t>
            </w:r>
          </w:p>
        </w:tc>
      </w:tr>
    </w:tbl>
    <w:p w14:paraId="22DE352D" w14:textId="77777777" w:rsidR="00BD0763" w:rsidRDefault="00BD0763">
      <w:pPr>
        <w:spacing w:after="40"/>
      </w:pPr>
    </w:p>
    <w:p w14:paraId="41AAC376" w14:textId="77777777" w:rsidR="00BD0763" w:rsidRDefault="005E5940">
      <w:pPr>
        <w:pStyle w:val="Heading2"/>
      </w:pPr>
      <w:bookmarkStart w:id="2" w:name="_Toc242637715"/>
      <w:r>
        <w:rPr>
          <w:rtl/>
        </w:rPr>
        <w:t>الشغل بيمشي إزاي من أوله لآخره</w:t>
      </w:r>
      <w:bookmarkEnd w:id="2"/>
    </w:p>
    <w:p w14:paraId="4F19549E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1. </w:t>
      </w:r>
      <w:r>
        <w:rPr>
          <w:rtl/>
        </w:rPr>
        <w:t xml:space="preserve">الجوانتي بيقرا 5 حساسات صوابع وحساس حركة </w:t>
      </w:r>
      <w:r>
        <w:rPr>
          <w:b/>
          <w:bCs/>
          <w:rtl/>
        </w:rPr>
        <w:t>50 مرة في الثانية</w:t>
      </w:r>
      <w:r>
        <w:rPr>
          <w:rtl/>
        </w:rPr>
        <w:t>، ويبعت كل قراءة سطر.</w:t>
      </w:r>
    </w:p>
    <w:p w14:paraId="19D00792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2. </w:t>
      </w:r>
      <w:r>
        <w:rPr>
          <w:rtl/>
        </w:rPr>
        <w:t xml:space="preserve">كل شخص بيعمل </w:t>
      </w:r>
      <w:r>
        <w:rPr>
          <w:b/>
          <w:bCs/>
          <w:rtl/>
        </w:rPr>
        <w:t>معايرة</w:t>
      </w:r>
      <w:r>
        <w:rPr>
          <w:rtl/>
        </w:rPr>
        <w:t xml:space="preserve"> مرة واحدة (إيد مفتوحة، إيد مقفولة، لف الرسغ)، عشان الأرقام تبقى موحّدة مهما كانت إيده أو الجوانتي.</w:t>
      </w:r>
    </w:p>
    <w:p w14:paraId="5CBF1B2B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3. </w:t>
      </w:r>
      <w:r>
        <w:rPr>
          <w:rtl/>
        </w:rPr>
        <w:t>بنسجّل كل إشارة كذا مرة من كذا شخص (كل تسجيل = ثانيتين).</w:t>
      </w:r>
    </w:p>
    <w:p w14:paraId="2A822421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4. </w:t>
      </w:r>
      <w:r>
        <w:rPr>
          <w:rtl/>
        </w:rPr>
        <w:t xml:space="preserve">بندرّب موديلين: </w:t>
      </w:r>
      <w:r>
        <w:rPr>
          <w:b/>
          <w:bCs/>
          <w:rtl/>
        </w:rPr>
        <w:t>Random Forest</w:t>
      </w:r>
      <w:r>
        <w:rPr>
          <w:rtl/>
        </w:rPr>
        <w:t xml:space="preserve"> كخط أساس، و</w:t>
      </w:r>
      <w:r>
        <w:rPr>
          <w:b/>
          <w:bCs/>
          <w:rtl/>
        </w:rPr>
        <w:t>1D-CNN</w:t>
      </w:r>
      <w:r>
        <w:rPr>
          <w:rtl/>
        </w:rPr>
        <w:t xml:space="preserve"> وده الموديل النهائي (3 نسخ منه بيشتغلوا مع بعض).</w:t>
      </w:r>
    </w:p>
    <w:p w14:paraId="5DB0C1DB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5. </w:t>
      </w:r>
      <w:r>
        <w:rPr>
          <w:rtl/>
        </w:rPr>
        <w:t>بنعلّم الموديل الحركات العادية اللي مش إشارات (</w:t>
      </w:r>
      <w:r>
        <w:rPr>
          <w:b/>
          <w:bCs/>
          <w:rtl/>
        </w:rPr>
        <w:t>Hard Negative Mining</w:t>
      </w:r>
      <w:r>
        <w:rPr>
          <w:rtl/>
        </w:rPr>
        <w:t>)، عشان ما يطلّعش كلمات لوحده.</w:t>
      </w:r>
    </w:p>
    <w:p w14:paraId="6109CD6B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6. </w:t>
      </w:r>
      <w:r>
        <w:rPr>
          <w:rtl/>
        </w:rPr>
        <w:t>في الاستخدام الحي: كل 0.2 ثانية بناخد آخر ثانيتين ونسأل الموديل، و</w:t>
      </w:r>
      <w:r>
        <w:rPr>
          <w:b/>
          <w:bCs/>
          <w:rtl/>
        </w:rPr>
        <w:t>الـ Decider</w:t>
      </w:r>
      <w:r>
        <w:rPr>
          <w:rtl/>
        </w:rPr>
        <w:t xml:space="preserve"> بيقرر امتى الكلمة تطلع فعلًا.</w:t>
      </w:r>
    </w:p>
    <w:p w14:paraId="501A5A10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7. </w:t>
      </w:r>
      <w:r>
        <w:rPr>
          <w:rtl/>
        </w:rPr>
        <w:t xml:space="preserve">بنقيّم كل ده على أشخاص جداد الموديل ما شافهمش، وبعدين نجهّز </w:t>
      </w:r>
      <w:r>
        <w:rPr>
          <w:b/>
          <w:bCs/>
          <w:rtl/>
        </w:rPr>
        <w:t>حزمة للموبايل</w:t>
      </w:r>
      <w:r>
        <w:rPr>
          <w:rtl/>
        </w:rPr>
        <w:t xml:space="preserve"> فيها الموديل وملفات اختبار.</w:t>
      </w:r>
    </w:p>
    <w:p w14:paraId="1DFDE9A3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3" w:name="_Toc242637716"/>
      <w:r>
        <w:rPr>
          <w:rtl/>
        </w:rPr>
        <w:lastRenderedPageBreak/>
        <w:t>2. الهاردوير والداتا اللي بتيجي منه</w:t>
      </w:r>
      <w:bookmarkEnd w:id="3"/>
    </w:p>
    <w:p w14:paraId="30F8D32E" w14:textId="77777777" w:rsidR="00BD0763" w:rsidRDefault="005E5940">
      <w:pPr>
        <w:pStyle w:val="Heading2"/>
      </w:pPr>
      <w:bookmarkStart w:id="4" w:name="_Toc242637717"/>
      <w:r>
        <w:rPr>
          <w:rtl/>
        </w:rPr>
        <w:t>الحساسات</w:t>
      </w:r>
      <w:bookmarkEnd w:id="4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29"/>
        <w:gridCol w:w="3170"/>
        <w:gridCol w:w="2156"/>
        <w:gridCol w:w="2283"/>
      </w:tblGrid>
      <w:tr w:rsidR="00BD0763" w14:paraId="1C0E0108" w14:textId="77777777">
        <w:trPr>
          <w:cantSplit/>
          <w:tblHeader/>
          <w:jc w:val="center"/>
        </w:trPr>
        <w:tc>
          <w:tcPr>
            <w:tcW w:w="2029" w:type="dxa"/>
            <w:shd w:val="clear" w:color="auto" w:fill="1F4E79"/>
          </w:tcPr>
          <w:p w14:paraId="54CA51B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الحساس</w:t>
            </w:r>
          </w:p>
        </w:tc>
        <w:tc>
          <w:tcPr>
            <w:tcW w:w="3170" w:type="dxa"/>
            <w:shd w:val="clear" w:color="auto" w:fill="1F4E79"/>
          </w:tcPr>
          <w:p w14:paraId="70ACE62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بيقيس إيه</w:t>
            </w:r>
          </w:p>
        </w:tc>
        <w:tc>
          <w:tcPr>
            <w:tcW w:w="2156" w:type="dxa"/>
            <w:shd w:val="clear" w:color="auto" w:fill="1F4E79"/>
          </w:tcPr>
          <w:p w14:paraId="3406C48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القراءة الخام</w:t>
            </w:r>
          </w:p>
        </w:tc>
        <w:tc>
          <w:tcPr>
            <w:tcW w:w="2283" w:type="dxa"/>
            <w:shd w:val="clear" w:color="auto" w:fill="1F4E79"/>
          </w:tcPr>
          <w:p w14:paraId="02AF59A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بعد التوحيد</w:t>
            </w:r>
          </w:p>
        </w:tc>
      </w:tr>
      <w:tr w:rsidR="00BD0763" w14:paraId="030A26DE" w14:textId="77777777">
        <w:trPr>
          <w:cantSplit/>
          <w:jc w:val="center"/>
        </w:trPr>
        <w:tc>
          <w:tcPr>
            <w:tcW w:w="2029" w:type="dxa"/>
          </w:tcPr>
          <w:p w14:paraId="604A425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5 حساسات ثني (Flex)</w:t>
            </w:r>
          </w:p>
        </w:tc>
        <w:tc>
          <w:tcPr>
            <w:tcW w:w="3170" w:type="dxa"/>
          </w:tcPr>
          <w:p w14:paraId="1BDFB11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ثني كل صباع: إبهام، سبابة، وسطى، بنصر، خنصر</w:t>
            </w:r>
          </w:p>
        </w:tc>
        <w:tc>
          <w:tcPr>
            <w:tcW w:w="2156" w:type="dxa"/>
          </w:tcPr>
          <w:p w14:paraId="6F997CA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من 0 لـ 4095</w:t>
            </w:r>
          </w:p>
        </w:tc>
        <w:tc>
          <w:tcPr>
            <w:tcW w:w="2283" w:type="dxa"/>
          </w:tcPr>
          <w:p w14:paraId="6E4FB61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0 = مفرود، 1 = مقفول</w:t>
            </w:r>
          </w:p>
        </w:tc>
      </w:tr>
      <w:tr w:rsidR="00BD0763" w14:paraId="59F3E796" w14:textId="77777777">
        <w:trPr>
          <w:cantSplit/>
          <w:jc w:val="center"/>
        </w:trPr>
        <w:tc>
          <w:tcPr>
            <w:tcW w:w="2029" w:type="dxa"/>
            <w:shd w:val="clear" w:color="auto" w:fill="F7F9FC"/>
          </w:tcPr>
          <w:p w14:paraId="3781CC4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MPU-6050: تسارع</w:t>
            </w:r>
          </w:p>
        </w:tc>
        <w:tc>
          <w:tcPr>
            <w:tcW w:w="3170" w:type="dxa"/>
            <w:shd w:val="clear" w:color="auto" w:fill="F7F9FC"/>
          </w:tcPr>
          <w:p w14:paraId="098640B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ax, ay, az: اتجاه الإيد (الجاذبية) والحركة</w:t>
            </w:r>
          </w:p>
        </w:tc>
        <w:tc>
          <w:tcPr>
            <w:tcW w:w="2156" w:type="dxa"/>
            <w:shd w:val="clear" w:color="auto" w:fill="F7F9FC"/>
          </w:tcPr>
          <w:p w14:paraId="7E6CBE0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±4g، كل 8192 = 1g</w:t>
            </w:r>
          </w:p>
        </w:tc>
        <w:tc>
          <w:tcPr>
            <w:tcW w:w="2283" w:type="dxa"/>
            <w:shd w:val="clear" w:color="auto" w:fill="F7F9FC"/>
          </w:tcPr>
          <w:p w14:paraId="2CC3432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بوحدة g</w:t>
            </w:r>
          </w:p>
        </w:tc>
      </w:tr>
      <w:tr w:rsidR="00BD0763" w14:paraId="485F9D79" w14:textId="77777777">
        <w:trPr>
          <w:cantSplit/>
          <w:jc w:val="center"/>
        </w:trPr>
        <w:tc>
          <w:tcPr>
            <w:tcW w:w="2029" w:type="dxa"/>
          </w:tcPr>
          <w:p w14:paraId="7D085D13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MPU-6050: جيروسكوب</w:t>
            </w:r>
          </w:p>
        </w:tc>
        <w:tc>
          <w:tcPr>
            <w:tcW w:w="3170" w:type="dxa"/>
          </w:tcPr>
          <w:p w14:paraId="44E79E35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gx, gy, gz: سرعة دوران الإيد</w:t>
            </w:r>
          </w:p>
        </w:tc>
        <w:tc>
          <w:tcPr>
            <w:tcW w:w="2156" w:type="dxa"/>
          </w:tcPr>
          <w:p w14:paraId="04AD3E49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±500°/s، كل 65.5 = 1°/s</w:t>
            </w:r>
          </w:p>
        </w:tc>
        <w:tc>
          <w:tcPr>
            <w:tcW w:w="2283" w:type="dxa"/>
          </w:tcPr>
          <w:p w14:paraId="053B20A2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مقسوم على 250°/s بعد طرح الـ bias</w:t>
            </w:r>
          </w:p>
        </w:tc>
      </w:tr>
    </w:tbl>
    <w:p w14:paraId="172914C2" w14:textId="77777777" w:rsidR="00BD0763" w:rsidRDefault="00BD0763">
      <w:pPr>
        <w:spacing w:after="40"/>
      </w:pPr>
    </w:p>
    <w:p w14:paraId="1E0E1C3D" w14:textId="77777777" w:rsidR="00BD0763" w:rsidRDefault="005E5940">
      <w:pPr>
        <w:bidi/>
        <w:jc w:val="right"/>
      </w:pPr>
      <w:r>
        <w:rPr>
          <w:rtl/>
        </w:rPr>
        <w:t xml:space="preserve">المتحكم في الجوانتي </w:t>
      </w:r>
      <w:r>
        <w:rPr>
          <w:b/>
          <w:bCs/>
          <w:rtl/>
        </w:rPr>
        <w:t>ESP32-S3</w:t>
      </w:r>
      <w:r>
        <w:rPr>
          <w:rtl/>
        </w:rPr>
        <w:t>، وبيبعت الداتا على USB Serial (بسرعة 115200) أو على Bluetooth (BLE) للموبايل.</w:t>
      </w:r>
    </w:p>
    <w:p w14:paraId="1E5E07C2" w14:textId="77777777" w:rsidR="00BD0763" w:rsidRDefault="005E5940">
      <w:pPr>
        <w:pStyle w:val="Heading2"/>
      </w:pPr>
      <w:bookmarkStart w:id="5" w:name="_Toc242637718"/>
      <w:r>
        <w:rPr>
          <w:rtl/>
        </w:rPr>
        <w:t>شكل القراءة</w:t>
      </w:r>
      <w:bookmarkEnd w:id="5"/>
    </w:p>
    <w:p w14:paraId="185C6EC7" w14:textId="77777777" w:rsidR="00BD0763" w:rsidRDefault="005E5940">
      <w:pPr>
        <w:bidi/>
        <w:jc w:val="right"/>
      </w:pPr>
      <w:r>
        <w:rPr>
          <w:rtl/>
        </w:rPr>
        <w:t xml:space="preserve">كل قراءة سطر فيه </w:t>
      </w:r>
      <w:r>
        <w:rPr>
          <w:b/>
          <w:bCs/>
          <w:rtl/>
        </w:rPr>
        <w:t>12 رقم</w:t>
      </w:r>
      <w:r>
        <w:rPr>
          <w:rtl/>
        </w:rPr>
        <w:t xml:space="preserve"> مفصولين بفاصلة:</w:t>
      </w:r>
    </w:p>
    <w:p w14:paraId="2D127ED8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seq, f0, f1, f2, f3, f4, ax, ay, az, gx, gy, gz</w:t>
      </w:r>
    </w:p>
    <w:p w14:paraId="3998E0F0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17, 1938, 2371, 2341, 2217, 2228, 4604, 5864, 3068, -260, 365, 347</w:t>
      </w:r>
    </w:p>
    <w:p w14:paraId="38FA2111" w14:textId="77777777" w:rsidR="00BD0763" w:rsidRDefault="00BD0763">
      <w:pPr>
        <w:spacing w:after="40"/>
      </w:pPr>
    </w:p>
    <w:p w14:paraId="6ED366C2" w14:textId="77777777" w:rsidR="00BD0763" w:rsidRDefault="005E5940">
      <w:pPr>
        <w:pStyle w:val="ListBullet"/>
        <w:bidi/>
        <w:spacing w:after="40"/>
        <w:jc w:val="right"/>
      </w:pPr>
      <w:r>
        <w:rPr>
          <w:rFonts w:ascii="Consolas" w:hAnsi="Consolas" w:cs="Consolas"/>
          <w:color w:val="8B1A1A"/>
          <w:sz w:val="20"/>
          <w:szCs w:val="20"/>
        </w:rPr>
        <w:t>seq</w:t>
      </w:r>
      <w:r>
        <w:rPr>
          <w:rtl/>
        </w:rPr>
        <w:t>: عداد بيزيد مع كل قراءة، عشان نعرف لو قراءة ضاعت.</w:t>
      </w:r>
    </w:p>
    <w:p w14:paraId="3F1A1BA9" w14:textId="77777777" w:rsidR="00BD0763" w:rsidRDefault="005E5940">
      <w:pPr>
        <w:pStyle w:val="ListBullet"/>
        <w:bidi/>
        <w:spacing w:after="40"/>
        <w:jc w:val="right"/>
      </w:pPr>
      <w:r>
        <w:rPr>
          <w:rFonts w:ascii="Consolas" w:hAnsi="Consolas" w:cs="Consolas"/>
          <w:color w:val="8B1A1A"/>
          <w:sz w:val="20"/>
          <w:szCs w:val="20"/>
        </w:rPr>
        <w:t>f0</w:t>
      </w:r>
      <w:r>
        <w:rPr>
          <w:rtl/>
        </w:rPr>
        <w:t>–</w:t>
      </w:r>
      <w:r>
        <w:rPr>
          <w:rFonts w:ascii="Consolas" w:hAnsi="Consolas" w:cs="Consolas"/>
          <w:color w:val="8B1A1A"/>
          <w:sz w:val="20"/>
          <w:szCs w:val="20"/>
        </w:rPr>
        <w:t>f4</w:t>
      </w:r>
      <w:r>
        <w:rPr>
          <w:rtl/>
        </w:rPr>
        <w:t>: الصوابع الخمسة.</w:t>
      </w:r>
    </w:p>
    <w:p w14:paraId="67A3ED8C" w14:textId="77777777" w:rsidR="00BD0763" w:rsidRDefault="005E5940">
      <w:pPr>
        <w:pStyle w:val="ListBullet"/>
        <w:bidi/>
        <w:spacing w:after="40"/>
        <w:jc w:val="right"/>
      </w:pPr>
      <w:r>
        <w:rPr>
          <w:rFonts w:ascii="Consolas" w:hAnsi="Consolas" w:cs="Consolas"/>
          <w:color w:val="8B1A1A"/>
          <w:sz w:val="20"/>
          <w:szCs w:val="20"/>
        </w:rPr>
        <w:t>ax ay az</w:t>
      </w:r>
      <w:r>
        <w:rPr>
          <w:rtl/>
        </w:rPr>
        <w:t xml:space="preserve">: التسارع. </w:t>
      </w:r>
      <w:r>
        <w:rPr>
          <w:rFonts w:ascii="Consolas" w:hAnsi="Consolas" w:cs="Consolas"/>
          <w:color w:val="8B1A1A"/>
          <w:sz w:val="20"/>
          <w:szCs w:val="20"/>
        </w:rPr>
        <w:t>gx gy gz</w:t>
      </w:r>
      <w:r>
        <w:rPr>
          <w:rtl/>
        </w:rPr>
        <w:t>: الدوران.</w:t>
      </w:r>
    </w:p>
    <w:p w14:paraId="16DCF4D2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 xml:space="preserve">أي رسالة تانية من الجوانتي (مش داتا) بتبدأ بـ </w:t>
      </w:r>
      <w:r>
        <w:rPr>
          <w:rFonts w:ascii="Consolas" w:hAnsi="Consolas" w:cs="Consolas"/>
          <w:color w:val="8B1A1A"/>
          <w:sz w:val="20"/>
          <w:szCs w:val="20"/>
        </w:rPr>
        <w:t>#</w:t>
      </w:r>
      <w:r>
        <w:rPr>
          <w:rtl/>
        </w:rPr>
        <w:t xml:space="preserve">، زي سطر المعايرة </w:t>
      </w:r>
      <w:r>
        <w:rPr>
          <w:rFonts w:ascii="Consolas" w:hAnsi="Consolas" w:cs="Consolas"/>
          <w:color w:val="8B1A1A"/>
          <w:sz w:val="20"/>
          <w:szCs w:val="20"/>
        </w:rPr>
        <w:t>#CAL</w:t>
      </w:r>
      <w:r>
        <w:rPr>
          <w:rtl/>
        </w:rPr>
        <w:t>.</w:t>
      </w:r>
    </w:p>
    <w:p w14:paraId="35A8D16A" w14:textId="77777777" w:rsidR="00BD0763" w:rsidRDefault="005E5940">
      <w:pPr>
        <w:pStyle w:val="Heading2"/>
      </w:pPr>
      <w:bookmarkStart w:id="6" w:name="_Toc242637719"/>
      <w:r>
        <w:rPr>
          <w:rtl/>
        </w:rPr>
        <w:t>النافذة: الوحدة اللي الموديل بيشوفها</w:t>
      </w:r>
      <w:bookmarkEnd w:id="6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65"/>
        <w:gridCol w:w="6672"/>
      </w:tblGrid>
      <w:tr w:rsidR="00BD0763" w14:paraId="7BE54EE3" w14:textId="77777777">
        <w:trPr>
          <w:cantSplit/>
          <w:tblHeader/>
          <w:jc w:val="center"/>
        </w:trPr>
        <w:tc>
          <w:tcPr>
            <w:tcW w:w="2965" w:type="dxa"/>
            <w:shd w:val="clear" w:color="auto" w:fill="1F4E79"/>
          </w:tcPr>
          <w:p w14:paraId="2876A10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المعلومة</w:t>
            </w:r>
          </w:p>
        </w:tc>
        <w:tc>
          <w:tcPr>
            <w:tcW w:w="6672" w:type="dxa"/>
            <w:shd w:val="clear" w:color="auto" w:fill="1F4E79"/>
          </w:tcPr>
          <w:p w14:paraId="6A0C7B5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القيمة</w:t>
            </w:r>
          </w:p>
        </w:tc>
      </w:tr>
      <w:tr w:rsidR="00BD0763" w14:paraId="46BDF5A8" w14:textId="77777777">
        <w:trPr>
          <w:cantSplit/>
          <w:jc w:val="center"/>
        </w:trPr>
        <w:tc>
          <w:tcPr>
            <w:tcW w:w="2965" w:type="dxa"/>
          </w:tcPr>
          <w:p w14:paraId="27104BD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معدل القراءة</w:t>
            </w:r>
          </w:p>
        </w:tc>
        <w:tc>
          <w:tcPr>
            <w:tcW w:w="6672" w:type="dxa"/>
          </w:tcPr>
          <w:p w14:paraId="3739FD7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50 قراءة في الثانية</w:t>
            </w:r>
          </w:p>
        </w:tc>
      </w:tr>
      <w:tr w:rsidR="00BD0763" w14:paraId="1CD89136" w14:textId="77777777">
        <w:trPr>
          <w:cantSplit/>
          <w:jc w:val="center"/>
        </w:trPr>
        <w:tc>
          <w:tcPr>
            <w:tcW w:w="2965" w:type="dxa"/>
            <w:shd w:val="clear" w:color="auto" w:fill="F7F9FC"/>
          </w:tcPr>
          <w:p w14:paraId="0085FAB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طول النافذة (take)</w:t>
            </w:r>
          </w:p>
        </w:tc>
        <w:tc>
          <w:tcPr>
            <w:tcW w:w="6672" w:type="dxa"/>
            <w:shd w:val="clear" w:color="auto" w:fill="F7F9FC"/>
          </w:tcPr>
          <w:p w14:paraId="2EEEDE7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ثانيتين = 100 قراءة</w:t>
            </w:r>
          </w:p>
        </w:tc>
      </w:tr>
      <w:tr w:rsidR="00BD0763" w14:paraId="18B5812D" w14:textId="77777777">
        <w:trPr>
          <w:cantSplit/>
          <w:jc w:val="center"/>
        </w:trPr>
        <w:tc>
          <w:tcPr>
            <w:tcW w:w="2965" w:type="dxa"/>
          </w:tcPr>
          <w:p w14:paraId="3B4782C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عدد القنوات</w:t>
            </w:r>
          </w:p>
        </w:tc>
        <w:tc>
          <w:tcPr>
            <w:tcW w:w="6672" w:type="dxa"/>
          </w:tcPr>
          <w:p w14:paraId="41709FF6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11 قناة (5 صوابع + 3 تسارع + 3 دوران)</w:t>
            </w:r>
          </w:p>
        </w:tc>
      </w:tr>
      <w:tr w:rsidR="00BD0763" w14:paraId="019A297F" w14:textId="77777777">
        <w:trPr>
          <w:cantSplit/>
          <w:jc w:val="center"/>
        </w:trPr>
        <w:tc>
          <w:tcPr>
            <w:tcW w:w="2965" w:type="dxa"/>
            <w:shd w:val="clear" w:color="auto" w:fill="F7F9FC"/>
          </w:tcPr>
          <w:p w14:paraId="062968E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شكل الـ input للموديل</w:t>
            </w:r>
          </w:p>
        </w:tc>
        <w:tc>
          <w:tcPr>
            <w:tcW w:w="6672" w:type="dxa"/>
            <w:shd w:val="clear" w:color="auto" w:fill="F7F9FC"/>
          </w:tcPr>
          <w:p w14:paraId="7DAA195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مصفوفة 100 × 11</w:t>
            </w:r>
          </w:p>
        </w:tc>
      </w:tr>
      <w:tr w:rsidR="00BD0763" w14:paraId="67304B2D" w14:textId="77777777">
        <w:trPr>
          <w:cantSplit/>
          <w:jc w:val="center"/>
        </w:trPr>
        <w:tc>
          <w:tcPr>
            <w:tcW w:w="2965" w:type="dxa"/>
          </w:tcPr>
          <w:p w14:paraId="1236A45D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التوقع الحي</w:t>
            </w:r>
          </w:p>
        </w:tc>
        <w:tc>
          <w:tcPr>
            <w:tcW w:w="6672" w:type="dxa"/>
          </w:tcPr>
          <w:p w14:paraId="554C323E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كل 10 قراءات (5 مرات في الثانية) على آخر 100 قراءة</w:t>
            </w:r>
          </w:p>
        </w:tc>
      </w:tr>
    </w:tbl>
    <w:p w14:paraId="42C0ECFE" w14:textId="77777777" w:rsidR="00BD0763" w:rsidRDefault="00BD0763">
      <w:pPr>
        <w:spacing w:after="40"/>
      </w:pPr>
    </w:p>
    <w:p w14:paraId="7E509879" w14:textId="77777777" w:rsidR="00BD0763" w:rsidRDefault="005E5940">
      <w:pPr>
        <w:pStyle w:val="Heading2"/>
      </w:pPr>
      <w:bookmarkStart w:id="7" w:name="_Toc242637720"/>
      <w:r>
        <w:rPr>
          <w:rtl/>
        </w:rPr>
        <w:t>أوامر الجوانتي</w:t>
      </w:r>
      <w:bookmarkEnd w:id="7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83"/>
        <w:gridCol w:w="8155"/>
      </w:tblGrid>
      <w:tr w:rsidR="00BD0763" w14:paraId="3D2D1D57" w14:textId="77777777">
        <w:trPr>
          <w:cantSplit/>
          <w:tblHeader/>
          <w:jc w:val="center"/>
        </w:trPr>
        <w:tc>
          <w:tcPr>
            <w:tcW w:w="1483" w:type="dxa"/>
            <w:shd w:val="clear" w:color="auto" w:fill="1F4E79"/>
          </w:tcPr>
          <w:p w14:paraId="74F64FB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الحرف</w:t>
            </w:r>
          </w:p>
        </w:tc>
        <w:tc>
          <w:tcPr>
            <w:tcW w:w="8155" w:type="dxa"/>
            <w:shd w:val="clear" w:color="auto" w:fill="1F4E79"/>
          </w:tcPr>
          <w:p w14:paraId="285E1A8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بيعمل إيه</w:t>
            </w:r>
          </w:p>
        </w:tc>
      </w:tr>
      <w:tr w:rsidR="00BD0763" w14:paraId="7447852B" w14:textId="77777777">
        <w:trPr>
          <w:cantSplit/>
          <w:jc w:val="center"/>
        </w:trPr>
        <w:tc>
          <w:tcPr>
            <w:tcW w:w="1483" w:type="dxa"/>
            <w:shd w:val="clear" w:color="auto" w:fill="F2F4F7"/>
          </w:tcPr>
          <w:p w14:paraId="06CB5A17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c</w:t>
            </w:r>
          </w:p>
        </w:tc>
        <w:tc>
          <w:tcPr>
            <w:tcW w:w="8155" w:type="dxa"/>
          </w:tcPr>
          <w:p w14:paraId="424BE2C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يبدأ المعايرة جوه الجوانتي (افتح إيدك ← اقفل إيدك ← لف رسغك)</w:t>
            </w:r>
          </w:p>
        </w:tc>
      </w:tr>
      <w:tr w:rsidR="00BD0763" w14:paraId="68F3EA69" w14:textId="77777777">
        <w:trPr>
          <w:cantSplit/>
          <w:jc w:val="center"/>
        </w:trPr>
        <w:tc>
          <w:tcPr>
            <w:tcW w:w="1483" w:type="dxa"/>
            <w:shd w:val="clear" w:color="auto" w:fill="F2F4F7"/>
          </w:tcPr>
          <w:p w14:paraId="76CCA825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j</w:t>
            </w:r>
          </w:p>
        </w:tc>
        <w:tc>
          <w:tcPr>
            <w:tcW w:w="8155" w:type="dxa"/>
            <w:shd w:val="clear" w:color="auto" w:fill="F7F9FC"/>
          </w:tcPr>
          <w:p w14:paraId="245B987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الجوانتي يرد بسطر #CAL فيه المعايرة المحفوظة</w:t>
            </w:r>
          </w:p>
        </w:tc>
      </w:tr>
      <w:tr w:rsidR="00BD0763" w14:paraId="1221634D" w14:textId="77777777">
        <w:trPr>
          <w:cantSplit/>
          <w:jc w:val="center"/>
        </w:trPr>
        <w:tc>
          <w:tcPr>
            <w:tcW w:w="1483" w:type="dxa"/>
            <w:shd w:val="clear" w:color="auto" w:fill="F2F4F7"/>
          </w:tcPr>
          <w:p w14:paraId="7074A34C" w14:textId="77777777" w:rsidR="00BD0763" w:rsidRDefault="005E5940">
            <w:pPr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s</w:t>
            </w:r>
          </w:p>
        </w:tc>
        <w:tc>
          <w:tcPr>
            <w:tcW w:w="8155" w:type="dxa"/>
          </w:tcPr>
          <w:p w14:paraId="45A97CB1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يشغّل أو يقفل الـ raw stream (القراءات)</w:t>
            </w:r>
          </w:p>
        </w:tc>
      </w:tr>
    </w:tbl>
    <w:p w14:paraId="25EB4203" w14:textId="77777777" w:rsidR="00BD0763" w:rsidRDefault="00BD0763">
      <w:pPr>
        <w:spacing w:after="40"/>
      </w:pPr>
    </w:p>
    <w:p w14:paraId="4D503A0A" w14:textId="77777777" w:rsidR="00BD0763" w:rsidRDefault="005E5940">
      <w:pPr>
        <w:bidi/>
        <w:jc w:val="right"/>
      </w:pPr>
      <w:r>
        <w:rPr>
          <w:rtl/>
        </w:rPr>
        <w:t>شكل سطر المعايرة اللي الجوانتي بيرد بيه:</w:t>
      </w:r>
    </w:p>
    <w:p w14:paraId="19CF8061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#CAL {"v":2,"open":[...5],"fist":[...5],"gyro_bias_raw":[gx,gy,gz],</w:t>
      </w:r>
    </w:p>
    <w:p w14:paraId="487CCE8C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 xml:space="preserve">      "roll_neutral":..,"roll_min":..,"roll_max":..}</w:t>
      </w:r>
    </w:p>
    <w:p w14:paraId="770CAB5F" w14:textId="77777777" w:rsidR="00BD0763" w:rsidRDefault="00BD0763">
      <w:pPr>
        <w:spacing w:after="40"/>
      </w:pPr>
    </w:p>
    <w:p w14:paraId="3C174589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8" w:name="_Toc242637721"/>
      <w:r>
        <w:rPr>
          <w:rtl/>
        </w:rPr>
        <w:lastRenderedPageBreak/>
        <w:t>3. الكلمات اللي الموديل بيعرفها (22 فئة)</w:t>
      </w:r>
      <w:bookmarkEnd w:id="8"/>
    </w:p>
    <w:p w14:paraId="63D37381" w14:textId="77777777" w:rsidR="00BD0763" w:rsidRDefault="005E5940">
      <w:pPr>
        <w:keepNext/>
        <w:bidi/>
        <w:jc w:val="right"/>
      </w:pPr>
      <w:r>
        <w:rPr>
          <w:b/>
          <w:bCs/>
          <w:rtl/>
        </w:rPr>
        <w:t>20 إشارة</w:t>
      </w:r>
      <w:r>
        <w:rPr>
          <w:rtl/>
        </w:rPr>
        <w:t xml:space="preserve"> من ملف Sign Vocabulary v2 (ASL)، وفئتين </w:t>
      </w:r>
      <w:r>
        <w:rPr>
          <w:b/>
          <w:bCs/>
          <w:rtl/>
        </w:rPr>
        <w:t>"مش كلام"</w:t>
      </w:r>
      <w:r>
        <w:rPr>
          <w:rtl/>
        </w:rPr>
        <w:t>. الوصف ده هو اللي الداتا الوهمية مبنية عليه.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5783"/>
      </w:tblGrid>
      <w:tr w:rsidR="00BD0763" w14:paraId="441BBC7C" w14:textId="77777777">
        <w:trPr>
          <w:cantSplit/>
          <w:tblHeader/>
          <w:jc w:val="center"/>
        </w:trPr>
        <w:tc>
          <w:tcPr>
            <w:tcW w:w="1928" w:type="dxa"/>
            <w:shd w:val="clear" w:color="auto" w:fill="1F4E79"/>
          </w:tcPr>
          <w:p w14:paraId="42031AC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الاسم في الكود</w:t>
            </w:r>
          </w:p>
        </w:tc>
        <w:tc>
          <w:tcPr>
            <w:tcW w:w="1928" w:type="dxa"/>
            <w:shd w:val="clear" w:color="auto" w:fill="1F4E79"/>
          </w:tcPr>
          <w:p w14:paraId="0C27AC0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الكلمة اللي بتتقال</w:t>
            </w:r>
          </w:p>
        </w:tc>
        <w:tc>
          <w:tcPr>
            <w:tcW w:w="5783" w:type="dxa"/>
            <w:shd w:val="clear" w:color="auto" w:fill="1F4E79"/>
          </w:tcPr>
          <w:p w14:paraId="69001B1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شكل الإشارة</w:t>
            </w:r>
          </w:p>
        </w:tc>
      </w:tr>
      <w:tr w:rsidR="00BD0763" w14:paraId="7F531DFA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771AC24D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one</w:t>
            </w:r>
          </w:p>
        </w:tc>
        <w:tc>
          <w:tcPr>
            <w:tcW w:w="1928" w:type="dxa"/>
          </w:tcPr>
          <w:p w14:paraId="589CFB5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one</w:t>
            </w:r>
          </w:p>
        </w:tc>
        <w:tc>
          <w:tcPr>
            <w:tcW w:w="5783" w:type="dxa"/>
          </w:tcPr>
          <w:p w14:paraId="1962D35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السبابة لفوق والباقي مقفول، الإيد ثابتة</w:t>
            </w:r>
          </w:p>
        </w:tc>
      </w:tr>
      <w:tr w:rsidR="00BD0763" w14:paraId="690A1B5C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32B1EA72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two</w:t>
            </w:r>
          </w:p>
        </w:tc>
        <w:tc>
          <w:tcPr>
            <w:tcW w:w="1928" w:type="dxa"/>
            <w:shd w:val="clear" w:color="auto" w:fill="F7F9FC"/>
          </w:tcPr>
          <w:p w14:paraId="6E7BDD2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two</w:t>
            </w:r>
          </w:p>
        </w:tc>
        <w:tc>
          <w:tcPr>
            <w:tcW w:w="5783" w:type="dxa"/>
            <w:shd w:val="clear" w:color="auto" w:fill="F7F9FC"/>
          </w:tcPr>
          <w:p w14:paraId="20E0BEF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السبابة والوسطى لفوق، ثابتة</w:t>
            </w:r>
          </w:p>
        </w:tc>
      </w:tr>
      <w:tr w:rsidR="00BD0763" w14:paraId="003FECF1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43C88345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three</w:t>
            </w:r>
          </w:p>
        </w:tc>
        <w:tc>
          <w:tcPr>
            <w:tcW w:w="1928" w:type="dxa"/>
          </w:tcPr>
          <w:p w14:paraId="7E60C8A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three</w:t>
            </w:r>
          </w:p>
        </w:tc>
        <w:tc>
          <w:tcPr>
            <w:tcW w:w="5783" w:type="dxa"/>
          </w:tcPr>
          <w:p w14:paraId="61FE9FA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الإبهام والسبابة والوسطى، ثابتة</w:t>
            </w:r>
          </w:p>
        </w:tc>
      </w:tr>
      <w:tr w:rsidR="00BD0763" w14:paraId="3232769E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2F718529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four</w:t>
            </w:r>
          </w:p>
        </w:tc>
        <w:tc>
          <w:tcPr>
            <w:tcW w:w="1928" w:type="dxa"/>
            <w:shd w:val="clear" w:color="auto" w:fill="F7F9FC"/>
          </w:tcPr>
          <w:p w14:paraId="310E44C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four</w:t>
            </w:r>
          </w:p>
        </w:tc>
        <w:tc>
          <w:tcPr>
            <w:tcW w:w="5783" w:type="dxa"/>
            <w:shd w:val="clear" w:color="auto" w:fill="F7F9FC"/>
          </w:tcPr>
          <w:p w14:paraId="0B72123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4 صوابع مفرودة والإبهام مقفول، ثابتة</w:t>
            </w:r>
          </w:p>
        </w:tc>
      </w:tr>
      <w:tr w:rsidR="00BD0763" w14:paraId="6E8A2917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54FD57AD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five</w:t>
            </w:r>
          </w:p>
        </w:tc>
        <w:tc>
          <w:tcPr>
            <w:tcW w:w="1928" w:type="dxa"/>
          </w:tcPr>
          <w:p w14:paraId="16195E3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five</w:t>
            </w:r>
          </w:p>
        </w:tc>
        <w:tc>
          <w:tcPr>
            <w:tcW w:w="5783" w:type="dxa"/>
          </w:tcPr>
          <w:p w14:paraId="6641348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الإيد مفتوحة كلها، ثابتة</w:t>
            </w:r>
          </w:p>
        </w:tc>
      </w:tr>
      <w:tr w:rsidR="00BD0763" w14:paraId="32EEDF1C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45573AB6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me</w:t>
            </w:r>
          </w:p>
        </w:tc>
        <w:tc>
          <w:tcPr>
            <w:tcW w:w="1928" w:type="dxa"/>
            <w:shd w:val="clear" w:color="auto" w:fill="F7F9FC"/>
          </w:tcPr>
          <w:p w14:paraId="3E742C9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me</w:t>
            </w:r>
          </w:p>
        </w:tc>
        <w:tc>
          <w:tcPr>
            <w:tcW w:w="5783" w:type="dxa"/>
            <w:shd w:val="clear" w:color="auto" w:fill="F7F9FC"/>
          </w:tcPr>
          <w:p w14:paraId="09DE5EF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السبابة ناحية الصدر</w:t>
            </w:r>
          </w:p>
        </w:tc>
      </w:tr>
      <w:tr w:rsidR="00BD0763" w14:paraId="4035EE0D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10F20ECA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you</w:t>
            </w:r>
          </w:p>
        </w:tc>
        <w:tc>
          <w:tcPr>
            <w:tcW w:w="1928" w:type="dxa"/>
          </w:tcPr>
          <w:p w14:paraId="312E182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you</w:t>
            </w:r>
          </w:p>
        </w:tc>
        <w:tc>
          <w:tcPr>
            <w:tcW w:w="5783" w:type="dxa"/>
          </w:tcPr>
          <w:p w14:paraId="50614F8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السبابة لقدام</w:t>
            </w:r>
          </w:p>
        </w:tc>
      </w:tr>
      <w:tr w:rsidR="00BD0763" w14:paraId="0BC12ED5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6FFA3F0A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hello</w:t>
            </w:r>
          </w:p>
        </w:tc>
        <w:tc>
          <w:tcPr>
            <w:tcW w:w="1928" w:type="dxa"/>
            <w:shd w:val="clear" w:color="auto" w:fill="F7F9FC"/>
          </w:tcPr>
          <w:p w14:paraId="6E51460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hello</w:t>
            </w:r>
          </w:p>
        </w:tc>
        <w:tc>
          <w:tcPr>
            <w:tcW w:w="5783" w:type="dxa"/>
            <w:shd w:val="clear" w:color="auto" w:fill="F7F9FC"/>
          </w:tcPr>
          <w:p w14:paraId="3EF9AF2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كف مفرود عند الجبهة ويبعد لبرّه (تحية)</w:t>
            </w:r>
          </w:p>
        </w:tc>
      </w:tr>
      <w:tr w:rsidR="00BD0763" w14:paraId="23286E1C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0D2E55AF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thanks</w:t>
            </w:r>
          </w:p>
        </w:tc>
        <w:tc>
          <w:tcPr>
            <w:tcW w:w="1928" w:type="dxa"/>
          </w:tcPr>
          <w:p w14:paraId="4599C5C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thank you</w:t>
            </w:r>
          </w:p>
        </w:tc>
        <w:tc>
          <w:tcPr>
            <w:tcW w:w="5783" w:type="dxa"/>
          </w:tcPr>
          <w:p w14:paraId="3746689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كف مفرود من الدقن لقدام</w:t>
            </w:r>
          </w:p>
        </w:tc>
      </w:tr>
      <w:tr w:rsidR="00BD0763" w14:paraId="75192686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6114F38C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please</w:t>
            </w:r>
          </w:p>
        </w:tc>
        <w:tc>
          <w:tcPr>
            <w:tcW w:w="1928" w:type="dxa"/>
            <w:shd w:val="clear" w:color="auto" w:fill="F7F9FC"/>
          </w:tcPr>
          <w:p w14:paraId="7BD037B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please</w:t>
            </w:r>
          </w:p>
        </w:tc>
        <w:tc>
          <w:tcPr>
            <w:tcW w:w="5783" w:type="dxa"/>
            <w:shd w:val="clear" w:color="auto" w:fill="F7F9FC"/>
          </w:tcPr>
          <w:p w14:paraId="7DF6835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إيد مفتوحة بتعمل دواير على الصدر</w:t>
            </w:r>
          </w:p>
        </w:tc>
      </w:tr>
      <w:tr w:rsidR="00BD0763" w14:paraId="2389A097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60E7CA01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yes</w:t>
            </w:r>
          </w:p>
        </w:tc>
        <w:tc>
          <w:tcPr>
            <w:tcW w:w="1928" w:type="dxa"/>
          </w:tcPr>
          <w:p w14:paraId="373D74C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yes</w:t>
            </w:r>
          </w:p>
        </w:tc>
        <w:tc>
          <w:tcPr>
            <w:tcW w:w="5783" w:type="dxa"/>
          </w:tcPr>
          <w:p w14:paraId="4BB6167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قبضة بتنزل وتطلع (هزة)</w:t>
            </w:r>
          </w:p>
        </w:tc>
      </w:tr>
      <w:tr w:rsidR="00BD0763" w14:paraId="21BCE580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71E278E6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no</w:t>
            </w:r>
          </w:p>
        </w:tc>
        <w:tc>
          <w:tcPr>
            <w:tcW w:w="1928" w:type="dxa"/>
            <w:shd w:val="clear" w:color="auto" w:fill="F7F9FC"/>
          </w:tcPr>
          <w:p w14:paraId="18450AA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no</w:t>
            </w:r>
          </w:p>
        </w:tc>
        <w:tc>
          <w:tcPr>
            <w:tcW w:w="5783" w:type="dxa"/>
            <w:shd w:val="clear" w:color="auto" w:fill="F7F9FC"/>
          </w:tcPr>
          <w:p w14:paraId="2BB6E00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السبابة والوسطى بيقفلوا على الإبهام مرتين</w:t>
            </w:r>
          </w:p>
        </w:tc>
      </w:tr>
      <w:tr w:rsidR="00BD0763" w14:paraId="060C6A99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66BD367D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sorry</w:t>
            </w:r>
          </w:p>
        </w:tc>
        <w:tc>
          <w:tcPr>
            <w:tcW w:w="1928" w:type="dxa"/>
          </w:tcPr>
          <w:p w14:paraId="03E0553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sorry</w:t>
            </w:r>
          </w:p>
        </w:tc>
        <w:tc>
          <w:tcPr>
            <w:tcW w:w="5783" w:type="dxa"/>
          </w:tcPr>
          <w:p w14:paraId="50311556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قبضة بتعمل دواير على الصدر</w:t>
            </w:r>
          </w:p>
        </w:tc>
      </w:tr>
      <w:tr w:rsidR="00BD0763" w14:paraId="22540F77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256227B5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water</w:t>
            </w:r>
          </w:p>
        </w:tc>
        <w:tc>
          <w:tcPr>
            <w:tcW w:w="1928" w:type="dxa"/>
            <w:shd w:val="clear" w:color="auto" w:fill="F7F9FC"/>
          </w:tcPr>
          <w:p w14:paraId="419A001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water</w:t>
            </w:r>
          </w:p>
        </w:tc>
        <w:tc>
          <w:tcPr>
            <w:tcW w:w="5783" w:type="dxa"/>
            <w:shd w:val="clear" w:color="auto" w:fill="F7F9FC"/>
          </w:tcPr>
          <w:p w14:paraId="4C02CBD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شكل W (3 صوابع) بيخبط على البق مرتين</w:t>
            </w:r>
          </w:p>
        </w:tc>
      </w:tr>
      <w:tr w:rsidR="00BD0763" w14:paraId="501A8FDE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0DE21FD3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bye</w:t>
            </w:r>
          </w:p>
        </w:tc>
        <w:tc>
          <w:tcPr>
            <w:tcW w:w="1928" w:type="dxa"/>
          </w:tcPr>
          <w:p w14:paraId="36EBA21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bye</w:t>
            </w:r>
          </w:p>
        </w:tc>
        <w:tc>
          <w:tcPr>
            <w:tcW w:w="5783" w:type="dxa"/>
          </w:tcPr>
          <w:p w14:paraId="08B62E4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إيد مفتوحة والصوابع بتتني لتحت وترجع</w:t>
            </w:r>
          </w:p>
        </w:tc>
      </w:tr>
      <w:tr w:rsidR="00BD0763" w14:paraId="652A4330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260E2053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come</w:t>
            </w:r>
          </w:p>
        </w:tc>
        <w:tc>
          <w:tcPr>
            <w:tcW w:w="1928" w:type="dxa"/>
            <w:shd w:val="clear" w:color="auto" w:fill="F7F9FC"/>
          </w:tcPr>
          <w:p w14:paraId="06FAE07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come</w:t>
            </w:r>
          </w:p>
        </w:tc>
        <w:tc>
          <w:tcPr>
            <w:tcW w:w="5783" w:type="dxa"/>
            <w:shd w:val="clear" w:color="auto" w:fill="F7F9FC"/>
          </w:tcPr>
          <w:p w14:paraId="6182775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السبابة لقدام وتلف ناحيتك مرة واحدة سريعة</w:t>
            </w:r>
          </w:p>
        </w:tc>
      </w:tr>
      <w:tr w:rsidR="00BD0763" w14:paraId="221CEE70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216073D0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drink</w:t>
            </w:r>
          </w:p>
        </w:tc>
        <w:tc>
          <w:tcPr>
            <w:tcW w:w="1928" w:type="dxa"/>
          </w:tcPr>
          <w:p w14:paraId="0C47B13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drink</w:t>
            </w:r>
          </w:p>
        </w:tc>
        <w:tc>
          <w:tcPr>
            <w:tcW w:w="5783" w:type="dxa"/>
          </w:tcPr>
          <w:p w14:paraId="3565EC0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إيد على شكل C بتميل ناحية البق</w:t>
            </w:r>
          </w:p>
        </w:tc>
      </w:tr>
      <w:tr w:rsidR="00BD0763" w14:paraId="7400363C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4AF3F802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call</w:t>
            </w:r>
          </w:p>
        </w:tc>
        <w:tc>
          <w:tcPr>
            <w:tcW w:w="1928" w:type="dxa"/>
            <w:shd w:val="clear" w:color="auto" w:fill="F7F9FC"/>
          </w:tcPr>
          <w:p w14:paraId="0C7E3CD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call</w:t>
            </w:r>
          </w:p>
        </w:tc>
        <w:tc>
          <w:tcPr>
            <w:tcW w:w="5783" w:type="dxa"/>
            <w:shd w:val="clear" w:color="auto" w:fill="F7F9FC"/>
          </w:tcPr>
          <w:p w14:paraId="61F0F55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الإبهام والخنصر مفرودين (شكل التليفون) جنب الودن</w:t>
            </w:r>
          </w:p>
        </w:tc>
      </w:tr>
      <w:tr w:rsidR="00BD0763" w14:paraId="63BB1ABE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472D87C5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iloveyou</w:t>
            </w:r>
          </w:p>
        </w:tc>
        <w:tc>
          <w:tcPr>
            <w:tcW w:w="1928" w:type="dxa"/>
          </w:tcPr>
          <w:p w14:paraId="38BE60A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I love you</w:t>
            </w:r>
          </w:p>
        </w:tc>
        <w:tc>
          <w:tcPr>
            <w:tcW w:w="5783" w:type="dxa"/>
          </w:tcPr>
          <w:p w14:paraId="7A8F3A4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الإبهام والسبابة والخنصر مفرودين</w:t>
            </w:r>
          </w:p>
        </w:tc>
      </w:tr>
      <w:tr w:rsidR="00BD0763" w14:paraId="17AAA89A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1BFDD559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hungry</w:t>
            </w:r>
          </w:p>
        </w:tc>
        <w:tc>
          <w:tcPr>
            <w:tcW w:w="1928" w:type="dxa"/>
            <w:shd w:val="clear" w:color="auto" w:fill="F7F9FC"/>
          </w:tcPr>
          <w:p w14:paraId="73EE878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hungry</w:t>
            </w:r>
          </w:p>
        </w:tc>
        <w:tc>
          <w:tcPr>
            <w:tcW w:w="5783" w:type="dxa"/>
            <w:shd w:val="clear" w:color="auto" w:fill="F7F9FC"/>
          </w:tcPr>
          <w:p w14:paraId="20D1475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إيد على شكل C بتنزل على الصدر</w:t>
            </w:r>
          </w:p>
        </w:tc>
      </w:tr>
      <w:tr w:rsidR="00BD0763" w14:paraId="511AF8FC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0912E72D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rest</w:t>
            </w:r>
          </w:p>
        </w:tc>
        <w:tc>
          <w:tcPr>
            <w:tcW w:w="1928" w:type="dxa"/>
          </w:tcPr>
          <w:p w14:paraId="353B6AE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(مفيش كلام)</w:t>
            </w:r>
          </w:p>
        </w:tc>
        <w:tc>
          <w:tcPr>
            <w:tcW w:w="5783" w:type="dxa"/>
          </w:tcPr>
          <w:p w14:paraId="4381440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الإيد مرتاحة</w:t>
            </w:r>
          </w:p>
        </w:tc>
      </w:tr>
      <w:tr w:rsidR="00BD0763" w14:paraId="5AE6A5E3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12CEC9D8" w14:textId="77777777" w:rsidR="00BD0763" w:rsidRDefault="005E5940">
            <w:pPr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other</w:t>
            </w:r>
          </w:p>
        </w:tc>
        <w:tc>
          <w:tcPr>
            <w:tcW w:w="1928" w:type="dxa"/>
            <w:shd w:val="clear" w:color="auto" w:fill="F7F9FC"/>
          </w:tcPr>
          <w:p w14:paraId="22222555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(مفيش كلام)</w:t>
            </w:r>
          </w:p>
        </w:tc>
        <w:tc>
          <w:tcPr>
            <w:tcW w:w="5783" w:type="dxa"/>
            <w:shd w:val="clear" w:color="auto" w:fill="F7F9FC"/>
          </w:tcPr>
          <w:p w14:paraId="12FEFAC2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حركة عادية مش إشارة: كتابة، موبايل، كوباية، هرش، إشارة بالإيد، شنطة...</w:t>
            </w:r>
          </w:p>
        </w:tc>
      </w:tr>
    </w:tbl>
    <w:p w14:paraId="5D76E542" w14:textId="77777777" w:rsidR="00BD0763" w:rsidRDefault="00BD0763">
      <w:pPr>
        <w:spacing w:after="4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BD0763" w14:paraId="36A5BBCE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single" w:sz="24" w:space="0" w:color="2E75B6"/>
            </w:tcBorders>
            <w:shd w:val="clear" w:color="auto" w:fill="EAF2FB"/>
          </w:tcPr>
          <w:p w14:paraId="3545EF1E" w14:textId="77777777" w:rsidR="00BD0763" w:rsidRDefault="005E5940">
            <w:pPr>
              <w:bidi/>
              <w:jc w:val="right"/>
            </w:pPr>
            <w:r>
              <w:rPr>
                <w:b/>
                <w:bCs/>
                <w:color w:val="1F4E79"/>
                <w:rtl/>
              </w:rPr>
              <w:t>ليه فئة other مهمة جدًا؟</w:t>
            </w:r>
          </w:p>
          <w:p w14:paraId="56F31914" w14:textId="77777777" w:rsidR="00BD0763" w:rsidRDefault="005E5940">
            <w:pPr>
              <w:bidi/>
              <w:spacing w:after="40"/>
              <w:jc w:val="right"/>
            </w:pPr>
            <w:r>
              <w:rPr>
                <w:sz w:val="21"/>
                <w:szCs w:val="21"/>
                <w:rtl/>
              </w:rPr>
              <w:t>الترجمة شغالة على طول، والإيد طول اليوم بتعمل حاجات كتير مش إشارات.</w:t>
            </w:r>
          </w:p>
          <w:p w14:paraId="47160389" w14:textId="77777777" w:rsidR="00BD0763" w:rsidRDefault="005E5940">
            <w:pPr>
              <w:bidi/>
              <w:spacing w:after="40"/>
              <w:jc w:val="right"/>
            </w:pPr>
            <w:r>
              <w:rPr>
                <w:sz w:val="21"/>
                <w:szCs w:val="21"/>
                <w:rtl/>
              </w:rPr>
              <w:t xml:space="preserve">من غير </w:t>
            </w:r>
            <w:r>
              <w:rPr>
                <w:rFonts w:ascii="Consolas" w:hAnsi="Consolas" w:cs="Consolas"/>
                <w:color w:val="8B1A1A"/>
                <w:sz w:val="19"/>
                <w:szCs w:val="19"/>
              </w:rPr>
              <w:t>other</w:t>
            </w:r>
            <w:r>
              <w:rPr>
                <w:sz w:val="21"/>
                <w:szCs w:val="21"/>
                <w:rtl/>
              </w:rPr>
              <w:t xml:space="preserve"> الموديل مضطر يختار إشارة لأي حركة يشوفها، فتطلع كلمات لوحدها والشخص مش بيتكلم أصلًا.</w:t>
            </w:r>
          </w:p>
          <w:p w14:paraId="32926E7F" w14:textId="77777777" w:rsidR="00BD0763" w:rsidRDefault="005E5940">
            <w:pPr>
              <w:bidi/>
              <w:spacing w:after="40"/>
              <w:jc w:val="right"/>
            </w:pPr>
            <w:r>
              <w:rPr>
                <w:sz w:val="21"/>
                <w:szCs w:val="21"/>
                <w:rtl/>
              </w:rPr>
              <w:t xml:space="preserve">عشان كده </w:t>
            </w:r>
            <w:r>
              <w:rPr>
                <w:rFonts w:ascii="Consolas" w:hAnsi="Consolas" w:cs="Consolas"/>
                <w:color w:val="8B1A1A"/>
                <w:sz w:val="19"/>
                <w:szCs w:val="19"/>
              </w:rPr>
              <w:t>other</w:t>
            </w:r>
            <w:r>
              <w:rPr>
                <w:sz w:val="21"/>
                <w:szCs w:val="21"/>
                <w:rtl/>
              </w:rPr>
              <w:t xml:space="preserve"> أكبر فئة في الداتا، وبنزوّدها باستمرار بالحركات اللي الموديل غلط فيها.</w:t>
            </w:r>
          </w:p>
        </w:tc>
      </w:tr>
    </w:tbl>
    <w:p w14:paraId="0F22941F" w14:textId="77777777" w:rsidR="00BD0763" w:rsidRDefault="00BD0763">
      <w:pPr>
        <w:spacing w:after="40"/>
      </w:pPr>
    </w:p>
    <w:p w14:paraId="3C992B46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9" w:name="_Toc242637722"/>
      <w:r>
        <w:rPr>
          <w:rtl/>
        </w:rPr>
        <w:lastRenderedPageBreak/>
        <w:t>4. هيكل المشروع</w:t>
      </w:r>
      <w:bookmarkEnd w:id="9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0"/>
        <w:gridCol w:w="7068"/>
      </w:tblGrid>
      <w:tr w:rsidR="00BD0763" w14:paraId="2F3A3AA1" w14:textId="77777777">
        <w:trPr>
          <w:cantSplit/>
          <w:tblHeader/>
          <w:jc w:val="center"/>
        </w:trPr>
        <w:tc>
          <w:tcPr>
            <w:tcW w:w="2570" w:type="dxa"/>
            <w:shd w:val="clear" w:color="auto" w:fill="1F4E79"/>
          </w:tcPr>
          <w:p w14:paraId="5B1DF73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الملف</w:t>
            </w:r>
          </w:p>
        </w:tc>
        <w:tc>
          <w:tcPr>
            <w:tcW w:w="7068" w:type="dxa"/>
            <w:shd w:val="clear" w:color="auto" w:fill="1F4E79"/>
          </w:tcPr>
          <w:p w14:paraId="27A2E50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بيعمل إيه</w:t>
            </w:r>
          </w:p>
        </w:tc>
      </w:tr>
      <w:tr w:rsidR="00BD0763" w14:paraId="4E0B04AB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67E80595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common.py</w:t>
            </w:r>
          </w:p>
        </w:tc>
        <w:tc>
          <w:tcPr>
            <w:tcW w:w="7068" w:type="dxa"/>
          </w:tcPr>
          <w:p w14:paraId="4B2B0FD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الحاجات المشتركة: شكل الداتا، والمعايرة، والتوحيد، وتجهيز النوافذ، والـ features</w:t>
            </w:r>
          </w:p>
        </w:tc>
      </w:tr>
      <w:tr w:rsidR="00BD0763" w14:paraId="39618931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17BEE6FF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glove.py</w:t>
            </w:r>
          </w:p>
        </w:tc>
        <w:tc>
          <w:tcPr>
            <w:tcW w:w="7068" w:type="dxa"/>
            <w:shd w:val="clear" w:color="auto" w:fill="F7F9FC"/>
          </w:tcPr>
          <w:p w14:paraId="11B0741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الكلام مع الجوانتي على الـ Serial: البورت، والتأكد إن الداتا شغالة، وطلب المعايرة</w:t>
            </w:r>
          </w:p>
        </w:tc>
      </w:tr>
      <w:tr w:rsidR="00BD0763" w14:paraId="75EC9B98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6DD8EE8C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record.py</w:t>
            </w:r>
          </w:p>
        </w:tc>
        <w:tc>
          <w:tcPr>
            <w:tcW w:w="7068" w:type="dxa"/>
          </w:tcPr>
          <w:p w14:paraId="3644513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تسجيل الداتا الحقيقية من الجوانتي</w:t>
            </w:r>
          </w:p>
        </w:tc>
      </w:tr>
      <w:tr w:rsidR="00BD0763" w14:paraId="274AE116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111A16A6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simulate_data.py</w:t>
            </w:r>
          </w:p>
        </w:tc>
        <w:tc>
          <w:tcPr>
            <w:tcW w:w="7068" w:type="dxa"/>
            <w:shd w:val="clear" w:color="auto" w:fill="F7F9FC"/>
          </w:tcPr>
          <w:p w14:paraId="30E39EA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داتا وهمية بنفس شكل الجوانتي الحقيقي لحد ما يجهز</w:t>
            </w:r>
          </w:p>
        </w:tc>
      </w:tr>
      <w:tr w:rsidR="00BD0763" w14:paraId="6AD67E72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7EA9D018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train_rf.py</w:t>
            </w:r>
          </w:p>
        </w:tc>
        <w:tc>
          <w:tcPr>
            <w:tcW w:w="7068" w:type="dxa"/>
          </w:tcPr>
          <w:p w14:paraId="53A1376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الموديل الأول: Random Forest (خط الأساس)</w:t>
            </w:r>
          </w:p>
        </w:tc>
      </w:tr>
      <w:tr w:rsidR="00BD0763" w14:paraId="7125C953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41BDBF12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train_cnn.py</w:t>
            </w:r>
          </w:p>
        </w:tc>
        <w:tc>
          <w:tcPr>
            <w:tcW w:w="7068" w:type="dxa"/>
            <w:shd w:val="clear" w:color="auto" w:fill="F7F9FC"/>
          </w:tcPr>
          <w:p w14:paraId="2757DF7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الموديل النهائي: 1D-CNN، وتصديره لـ TFLite للموبايل والـ ESP32</w:t>
            </w:r>
          </w:p>
        </w:tc>
      </w:tr>
      <w:tr w:rsidR="00BD0763" w14:paraId="57DF4988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51A96C36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live.py</w:t>
            </w:r>
          </w:p>
        </w:tc>
        <w:tc>
          <w:tcPr>
            <w:tcW w:w="7068" w:type="dxa"/>
          </w:tcPr>
          <w:p w14:paraId="6BA9459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الترجمة الحية: الموديل + الـ Decider + الصوت</w:t>
            </w:r>
          </w:p>
        </w:tc>
      </w:tr>
      <w:tr w:rsidR="00BD0763" w14:paraId="4E2B6309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2C14CF88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mine_negatives.py</w:t>
            </w:r>
          </w:p>
        </w:tc>
        <w:tc>
          <w:tcPr>
            <w:tcW w:w="7068" w:type="dxa"/>
            <w:shd w:val="clear" w:color="auto" w:fill="F7F9FC"/>
          </w:tcPr>
          <w:p w14:paraId="356A682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Hard Negative Mining: يلاقي الحركات اللي الموديل غلط فيها ويضيفها لـ other</w:t>
            </w:r>
          </w:p>
        </w:tc>
      </w:tr>
      <w:tr w:rsidR="00BD0763" w14:paraId="450F8451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71831E31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eval_live.py</w:t>
            </w:r>
          </w:p>
        </w:tc>
        <w:tc>
          <w:tcPr>
            <w:tcW w:w="7068" w:type="dxa"/>
          </w:tcPr>
          <w:p w14:paraId="4E2A3A6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التقييم الكامل للترجمة الحية، وضبط إعدادات الـ Decider</w:t>
            </w:r>
          </w:p>
        </w:tc>
      </w:tr>
      <w:tr w:rsidR="00BD0763" w14:paraId="0D874315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7F53FDC6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build_kit.py</w:t>
            </w:r>
          </w:p>
        </w:tc>
        <w:tc>
          <w:tcPr>
            <w:tcW w:w="7068" w:type="dxa"/>
            <w:shd w:val="clear" w:color="auto" w:fill="F7F9FC"/>
          </w:tcPr>
          <w:p w14:paraId="543B99C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يجهّز حزمة Ishara-Mobile-Kit لفريق الموبايل</w:t>
            </w:r>
          </w:p>
        </w:tc>
      </w:tr>
      <w:tr w:rsidR="00BD0763" w14:paraId="617A3689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192543AA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run_pipeline.py</w:t>
            </w:r>
          </w:p>
        </w:tc>
        <w:tc>
          <w:tcPr>
            <w:tcW w:w="7068" w:type="dxa"/>
          </w:tcPr>
          <w:p w14:paraId="45A18BB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كل الخطوات ورا بعض (المرجع الوحيد للخطوات)</w:t>
            </w:r>
          </w:p>
        </w:tc>
      </w:tr>
      <w:tr w:rsidR="00BD0763" w14:paraId="51B98895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288B090D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run_pipeline.ps1 / .sh</w:t>
            </w:r>
          </w:p>
        </w:tc>
        <w:tc>
          <w:tcPr>
            <w:tcW w:w="7068" w:type="dxa"/>
            <w:shd w:val="clear" w:color="auto" w:fill="F7F9FC"/>
          </w:tcPr>
          <w:p w14:paraId="78E7050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تشغيل الـ pipeline على Windows / Linux</w:t>
            </w:r>
          </w:p>
        </w:tc>
      </w:tr>
      <w:tr w:rsidR="00BD0763" w14:paraId="62648087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55B99345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decider.json</w:t>
            </w:r>
          </w:p>
        </w:tc>
        <w:tc>
          <w:tcPr>
            <w:tcW w:w="7068" w:type="dxa"/>
          </w:tcPr>
          <w:p w14:paraId="4B53A16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إعدادات الـ Decider (الثقة، والـ hold، ...)</w:t>
            </w:r>
          </w:p>
        </w:tc>
      </w:tr>
      <w:tr w:rsidR="00BD0763" w14:paraId="3C7C82F8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44A3A225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labels.txt</w:t>
            </w:r>
          </w:p>
        </w:tc>
        <w:tc>
          <w:tcPr>
            <w:tcW w:w="7068" w:type="dxa"/>
            <w:shd w:val="clear" w:color="auto" w:fill="F7F9FC"/>
          </w:tcPr>
          <w:p w14:paraId="54903CE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ترتيب الـ 22 فئة اللي الموديل بيطلّعها</w:t>
            </w:r>
          </w:p>
        </w:tc>
      </w:tr>
      <w:tr w:rsidR="00BD0763" w14:paraId="2C7304AC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0FB927E8" w14:textId="77777777" w:rsidR="00BD0763" w:rsidRDefault="005E5940">
            <w:pPr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requirements.txt</w:t>
            </w:r>
          </w:p>
        </w:tc>
        <w:tc>
          <w:tcPr>
            <w:tcW w:w="7068" w:type="dxa"/>
          </w:tcPr>
          <w:p w14:paraId="4D3CB184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المكتبات المطلوبة</w:t>
            </w:r>
          </w:p>
        </w:tc>
      </w:tr>
    </w:tbl>
    <w:p w14:paraId="53870DA7" w14:textId="77777777" w:rsidR="00BD0763" w:rsidRDefault="00BD0763">
      <w:pPr>
        <w:spacing w:after="40"/>
      </w:pPr>
    </w:p>
    <w:p w14:paraId="7F23B155" w14:textId="77777777" w:rsidR="00BD0763" w:rsidRDefault="005E5940">
      <w:pPr>
        <w:pStyle w:val="Heading2"/>
      </w:pPr>
      <w:bookmarkStart w:id="10" w:name="_Toc242637723"/>
      <w:r>
        <w:rPr>
          <w:rtl/>
        </w:rPr>
        <w:t>ملفات الموديلات</w:t>
      </w:r>
      <w:bookmarkEnd w:id="10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1928"/>
        <w:gridCol w:w="4498"/>
      </w:tblGrid>
      <w:tr w:rsidR="00BD0763" w14:paraId="1C337753" w14:textId="77777777">
        <w:trPr>
          <w:cantSplit/>
          <w:tblHeader/>
          <w:jc w:val="center"/>
        </w:trPr>
        <w:tc>
          <w:tcPr>
            <w:tcW w:w="3213" w:type="dxa"/>
            <w:shd w:val="clear" w:color="auto" w:fill="1F4E79"/>
          </w:tcPr>
          <w:p w14:paraId="1756F8C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الملف</w:t>
            </w:r>
          </w:p>
        </w:tc>
        <w:tc>
          <w:tcPr>
            <w:tcW w:w="1928" w:type="dxa"/>
            <w:shd w:val="clear" w:color="auto" w:fill="1F4E79"/>
          </w:tcPr>
          <w:p w14:paraId="7E92972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الحجم تقريبًا</w:t>
            </w:r>
          </w:p>
        </w:tc>
        <w:tc>
          <w:tcPr>
            <w:tcW w:w="4498" w:type="dxa"/>
            <w:shd w:val="clear" w:color="auto" w:fill="1F4E79"/>
          </w:tcPr>
          <w:p w14:paraId="58BE6B9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لمين</w:t>
            </w:r>
          </w:p>
        </w:tc>
      </w:tr>
      <w:tr w:rsidR="00BD0763" w14:paraId="59D00180" w14:textId="77777777">
        <w:trPr>
          <w:cantSplit/>
          <w:jc w:val="center"/>
        </w:trPr>
        <w:tc>
          <w:tcPr>
            <w:tcW w:w="3213" w:type="dxa"/>
            <w:shd w:val="clear" w:color="auto" w:fill="F2F4F7"/>
          </w:tcPr>
          <w:p w14:paraId="7D756658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ishara_cnn.tflite / _2 / _3</w:t>
            </w:r>
          </w:p>
        </w:tc>
        <w:tc>
          <w:tcPr>
            <w:tcW w:w="1928" w:type="dxa"/>
          </w:tcPr>
          <w:p w14:paraId="1BE42AD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160 / 210 / 110 KB</w:t>
            </w:r>
          </w:p>
        </w:tc>
        <w:tc>
          <w:tcPr>
            <w:tcW w:w="4498" w:type="dxa"/>
          </w:tcPr>
          <w:p w14:paraId="1B4C511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الموبايل (float32). التلاتة مع بعض = الـ ensemble</w:t>
            </w:r>
          </w:p>
        </w:tc>
      </w:tr>
      <w:tr w:rsidR="00BD0763" w14:paraId="71F97599" w14:textId="77777777">
        <w:trPr>
          <w:cantSplit/>
          <w:jc w:val="center"/>
        </w:trPr>
        <w:tc>
          <w:tcPr>
            <w:tcW w:w="3213" w:type="dxa"/>
            <w:shd w:val="clear" w:color="auto" w:fill="F2F4F7"/>
          </w:tcPr>
          <w:p w14:paraId="1BD6680A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ishara_cnn_int8.tflite / _2 / _3</w:t>
            </w:r>
          </w:p>
        </w:tc>
        <w:tc>
          <w:tcPr>
            <w:tcW w:w="1928" w:type="dxa"/>
            <w:shd w:val="clear" w:color="auto" w:fill="F7F9FC"/>
          </w:tcPr>
          <w:p w14:paraId="0B6207A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55 / 67 / 42 KB</w:t>
            </w:r>
          </w:p>
        </w:tc>
        <w:tc>
          <w:tcPr>
            <w:tcW w:w="4498" w:type="dxa"/>
            <w:shd w:val="clear" w:color="auto" w:fill="F7F9FC"/>
          </w:tcPr>
          <w:p w14:paraId="4ACB3D3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الـ ESP32-S3 نفسه (TFLite Micro)</w:t>
            </w:r>
          </w:p>
        </w:tc>
      </w:tr>
      <w:tr w:rsidR="00BD0763" w14:paraId="62C711AA" w14:textId="77777777">
        <w:trPr>
          <w:cantSplit/>
          <w:jc w:val="center"/>
        </w:trPr>
        <w:tc>
          <w:tcPr>
            <w:tcW w:w="3213" w:type="dxa"/>
            <w:shd w:val="clear" w:color="auto" w:fill="F2F4F7"/>
          </w:tcPr>
          <w:p w14:paraId="0A215503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ishara_cnn.keras / _2 / _3</w:t>
            </w:r>
          </w:p>
        </w:tc>
        <w:tc>
          <w:tcPr>
            <w:tcW w:w="1928" w:type="dxa"/>
          </w:tcPr>
          <w:p w14:paraId="3BC7134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—</w:t>
            </w:r>
          </w:p>
        </w:tc>
        <w:tc>
          <w:tcPr>
            <w:tcW w:w="4498" w:type="dxa"/>
          </w:tcPr>
          <w:p w14:paraId="5F3A832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الموديل الأصلي (للتقييم وإعادة التصدير)</w:t>
            </w:r>
          </w:p>
        </w:tc>
      </w:tr>
      <w:tr w:rsidR="00BD0763" w14:paraId="3362AD81" w14:textId="77777777">
        <w:trPr>
          <w:cantSplit/>
          <w:jc w:val="center"/>
        </w:trPr>
        <w:tc>
          <w:tcPr>
            <w:tcW w:w="3213" w:type="dxa"/>
            <w:shd w:val="clear" w:color="auto" w:fill="F2F4F7"/>
          </w:tcPr>
          <w:p w14:paraId="09FD8911" w14:textId="77777777" w:rsidR="00BD0763" w:rsidRDefault="005E5940">
            <w:pPr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ishara_rf.joblib</w:t>
            </w:r>
          </w:p>
        </w:tc>
        <w:tc>
          <w:tcPr>
            <w:tcW w:w="1928" w:type="dxa"/>
            <w:shd w:val="clear" w:color="auto" w:fill="F7F9FC"/>
          </w:tcPr>
          <w:p w14:paraId="5E8010A3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حوالي 70 MB</w:t>
            </w:r>
          </w:p>
        </w:tc>
        <w:tc>
          <w:tcPr>
            <w:tcW w:w="4498" w:type="dxa"/>
            <w:shd w:val="clear" w:color="auto" w:fill="F7F9FC"/>
          </w:tcPr>
          <w:p w14:paraId="720B37A5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Random Forest (للمقارنة بس)</w:t>
            </w:r>
          </w:p>
        </w:tc>
      </w:tr>
    </w:tbl>
    <w:p w14:paraId="6BA6EB61" w14:textId="77777777" w:rsidR="00BD0763" w:rsidRDefault="00BD0763">
      <w:pPr>
        <w:spacing w:after="40"/>
      </w:pPr>
    </w:p>
    <w:p w14:paraId="7DA0C6F2" w14:textId="77777777" w:rsidR="00BD0763" w:rsidRDefault="005E5940">
      <w:pPr>
        <w:pStyle w:val="Heading2"/>
      </w:pPr>
      <w:bookmarkStart w:id="11" w:name="_Toc242637724"/>
      <w:r>
        <w:rPr>
          <w:rtl/>
        </w:rPr>
        <w:t>فولدر data</w:t>
      </w:r>
      <w:bookmarkEnd w:id="11"/>
    </w:p>
    <w:p w14:paraId="1BFD2289" w14:textId="77777777" w:rsidR="00BD0763" w:rsidRDefault="005E5940">
      <w:pPr>
        <w:pStyle w:val="ListBullet"/>
        <w:bidi/>
        <w:spacing w:after="40"/>
        <w:jc w:val="right"/>
      </w:pPr>
      <w:r>
        <w:rPr>
          <w:rFonts w:ascii="Consolas" w:hAnsi="Consolas" w:cs="Consolas"/>
          <w:color w:val="8B1A1A"/>
          <w:sz w:val="20"/>
          <w:szCs w:val="20"/>
        </w:rPr>
        <w:t>data/&lt;</w:t>
      </w:r>
      <w:r>
        <w:rPr>
          <w:rFonts w:ascii="Consolas" w:hAnsi="Consolas" w:cs="Consolas"/>
          <w:color w:val="8B1A1A"/>
          <w:sz w:val="20"/>
          <w:szCs w:val="20"/>
        </w:rPr>
        <w:t>اسم</w:t>
      </w:r>
      <w:r>
        <w:rPr>
          <w:rFonts w:ascii="Consolas" w:hAnsi="Consolas" w:cs="Consolas"/>
          <w:color w:val="8B1A1A"/>
          <w:sz w:val="20"/>
          <w:szCs w:val="20"/>
        </w:rPr>
        <w:t xml:space="preserve"> </w:t>
      </w:r>
      <w:r>
        <w:rPr>
          <w:rFonts w:ascii="Consolas" w:hAnsi="Consolas" w:cs="Consolas"/>
          <w:color w:val="8B1A1A"/>
          <w:sz w:val="20"/>
          <w:szCs w:val="20"/>
        </w:rPr>
        <w:t>الفئة</w:t>
      </w:r>
      <w:r>
        <w:rPr>
          <w:rFonts w:ascii="Consolas" w:hAnsi="Consolas" w:cs="Consolas"/>
          <w:color w:val="8B1A1A"/>
          <w:sz w:val="20"/>
          <w:szCs w:val="20"/>
        </w:rPr>
        <w:t>&gt;.csv</w:t>
      </w:r>
      <w:r>
        <w:rPr>
          <w:rtl/>
        </w:rPr>
        <w:t xml:space="preserve">: كل التسجيلات لكل فئة. الأعمدة: </w:t>
      </w:r>
      <w:r>
        <w:rPr>
          <w:rFonts w:ascii="Consolas" w:hAnsi="Consolas" w:cs="Consolas"/>
          <w:color w:val="8B1A1A"/>
          <w:sz w:val="20"/>
          <w:szCs w:val="20"/>
        </w:rPr>
        <w:t>label, person, take, seq, f0..f4, ax, ay, az, gx, gy, gz</w:t>
      </w:r>
      <w:r>
        <w:rPr>
          <w:rtl/>
        </w:rPr>
        <w:t>.</w:t>
      </w:r>
    </w:p>
    <w:p w14:paraId="5922958B" w14:textId="77777777" w:rsidR="00BD0763" w:rsidRDefault="005E5940">
      <w:pPr>
        <w:pStyle w:val="ListBullet"/>
        <w:bidi/>
        <w:spacing w:after="40"/>
        <w:jc w:val="right"/>
      </w:pPr>
      <w:r>
        <w:rPr>
          <w:rFonts w:ascii="Consolas" w:hAnsi="Consolas" w:cs="Consolas"/>
          <w:color w:val="8B1A1A"/>
          <w:sz w:val="20"/>
          <w:szCs w:val="20"/>
        </w:rPr>
        <w:t>data/calib/&lt;</w:t>
      </w:r>
      <w:r>
        <w:rPr>
          <w:rFonts w:ascii="Consolas" w:hAnsi="Consolas" w:cs="Consolas"/>
          <w:color w:val="8B1A1A"/>
          <w:sz w:val="20"/>
          <w:szCs w:val="20"/>
        </w:rPr>
        <w:t>اسم</w:t>
      </w:r>
      <w:r>
        <w:rPr>
          <w:rFonts w:ascii="Consolas" w:hAnsi="Consolas" w:cs="Consolas"/>
          <w:color w:val="8B1A1A"/>
          <w:sz w:val="20"/>
          <w:szCs w:val="20"/>
        </w:rPr>
        <w:t xml:space="preserve"> </w:t>
      </w:r>
      <w:r>
        <w:rPr>
          <w:rFonts w:ascii="Consolas" w:hAnsi="Consolas" w:cs="Consolas"/>
          <w:color w:val="8B1A1A"/>
          <w:sz w:val="20"/>
          <w:szCs w:val="20"/>
        </w:rPr>
        <w:t>الشخص</w:t>
      </w:r>
      <w:r>
        <w:rPr>
          <w:rFonts w:ascii="Consolas" w:hAnsi="Consolas" w:cs="Consolas"/>
          <w:color w:val="8B1A1A"/>
          <w:sz w:val="20"/>
          <w:szCs w:val="20"/>
        </w:rPr>
        <w:t>&gt;.json</w:t>
      </w:r>
      <w:r>
        <w:rPr>
          <w:rtl/>
        </w:rPr>
        <w:t>: معايرة كل شخص.</w:t>
      </w:r>
    </w:p>
    <w:p w14:paraId="1ECFE30B" w14:textId="77777777" w:rsidR="00BD0763" w:rsidRDefault="005E5940">
      <w:pPr>
        <w:pStyle w:val="ListBullet"/>
        <w:bidi/>
        <w:spacing w:after="40"/>
        <w:jc w:val="right"/>
      </w:pPr>
      <w:r>
        <w:rPr>
          <w:rFonts w:ascii="Consolas" w:hAnsi="Consolas" w:cs="Consolas"/>
          <w:color w:val="8B1A1A"/>
          <w:sz w:val="20"/>
          <w:szCs w:val="20"/>
        </w:rPr>
        <w:t>data/wear.csv</w:t>
      </w:r>
      <w:r>
        <w:rPr>
          <w:rtl/>
        </w:rPr>
        <w:t>: تسجيلات اللبس الطويل (لما تسجّل بالجوانتي الحقيقي).</w:t>
      </w:r>
    </w:p>
    <w:p w14:paraId="2845E5E7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الداتا الحالية: 10 أشخاص وهميين (</w:t>
      </w:r>
      <w:r>
        <w:rPr>
          <w:rFonts w:ascii="Consolas" w:hAnsi="Consolas" w:cs="Consolas"/>
          <w:color w:val="8B1A1A"/>
          <w:sz w:val="20"/>
          <w:szCs w:val="20"/>
        </w:rPr>
        <w:t>p1</w:t>
      </w:r>
      <w:r>
        <w:rPr>
          <w:rtl/>
        </w:rPr>
        <w:t>…</w:t>
      </w:r>
      <w:r>
        <w:rPr>
          <w:rFonts w:ascii="Consolas" w:hAnsi="Consolas" w:cs="Consolas"/>
          <w:color w:val="8B1A1A"/>
          <w:sz w:val="20"/>
          <w:szCs w:val="20"/>
        </w:rPr>
        <w:t>p10</w:t>
      </w:r>
      <w:r>
        <w:rPr>
          <w:rtl/>
        </w:rPr>
        <w:t>) × 20 تسجيل لكل إشارة، و150 حركة عادية لكل شخص، وكمان 40 "شخص" من الـ mining (</w:t>
      </w:r>
      <w:r>
        <w:rPr>
          <w:rFonts w:ascii="Consolas" w:hAnsi="Consolas" w:cs="Consolas"/>
          <w:color w:val="8B1A1A"/>
          <w:sz w:val="20"/>
          <w:szCs w:val="20"/>
        </w:rPr>
        <w:t>m1_*</w:t>
      </w:r>
      <w:r>
        <w:rPr>
          <w:rtl/>
        </w:rPr>
        <w:t xml:space="preserve"> و</w:t>
      </w:r>
      <w:r>
        <w:rPr>
          <w:rFonts w:ascii="Consolas" w:hAnsi="Consolas" w:cs="Consolas"/>
          <w:color w:val="8B1A1A"/>
          <w:sz w:val="20"/>
          <w:szCs w:val="20"/>
        </w:rPr>
        <w:t>m2_*</w:t>
      </w:r>
      <w:r>
        <w:rPr>
          <w:rtl/>
        </w:rPr>
        <w:t xml:space="preserve">) عندهم </w:t>
      </w:r>
      <w:r>
        <w:rPr>
          <w:rFonts w:ascii="Consolas" w:hAnsi="Consolas" w:cs="Consolas"/>
          <w:color w:val="8B1A1A"/>
          <w:sz w:val="20"/>
          <w:szCs w:val="20"/>
        </w:rPr>
        <w:t>other</w:t>
      </w:r>
      <w:r>
        <w:rPr>
          <w:rtl/>
        </w:rPr>
        <w:t xml:space="preserve"> بس.</w:t>
      </w:r>
    </w:p>
    <w:p w14:paraId="1C919EA5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12" w:name="_Toc242637725"/>
      <w:r>
        <w:rPr>
          <w:rtl/>
        </w:rPr>
        <w:lastRenderedPageBreak/>
        <w:t>5. common.py: قلب المشروع</w:t>
      </w:r>
      <w:bookmarkEnd w:id="12"/>
    </w:p>
    <w:p w14:paraId="197FDD9C" w14:textId="77777777" w:rsidR="00BD0763" w:rsidRDefault="005E5940">
      <w:pPr>
        <w:bidi/>
        <w:jc w:val="right"/>
      </w:pPr>
      <w:r>
        <w:rPr>
          <w:rtl/>
        </w:rPr>
        <w:t xml:space="preserve">كل السكريبتات (التدريب والتشغيل الحي والتقييم) بتستخدم نفس الدوال دي، </w:t>
      </w:r>
      <w:r>
        <w:rPr>
          <w:b/>
          <w:bCs/>
          <w:rtl/>
        </w:rPr>
        <w:t>عشان الموديل يشوف الداتا بنفس الشكل بالظبط وقت التدريب ووقت الاستخدام</w:t>
      </w:r>
      <w:r>
        <w:rPr>
          <w:rtl/>
        </w:rPr>
        <w:t>.</w:t>
      </w:r>
    </w:p>
    <w:p w14:paraId="59656FF4" w14:textId="77777777" w:rsidR="00BD0763" w:rsidRDefault="005E5940">
      <w:pPr>
        <w:pStyle w:val="Heading2"/>
      </w:pPr>
      <w:bookmarkStart w:id="13" w:name="_Toc242637726"/>
      <w:r>
        <w:rPr>
          <w:rtl/>
        </w:rPr>
        <w:t>المعايرة (Calibration)</w:t>
      </w:r>
      <w:bookmarkEnd w:id="13"/>
    </w:p>
    <w:p w14:paraId="2384CC05" w14:textId="77777777" w:rsidR="00BD0763" w:rsidRDefault="005E5940">
      <w:pPr>
        <w:keepNext/>
        <w:bidi/>
        <w:jc w:val="right"/>
      </w:pPr>
      <w:r>
        <w:rPr>
          <w:rtl/>
        </w:rPr>
        <w:t>إيد كل شخص مختلفة، وكل حساس قراءاته مختلفة. عشان كده كل شخص بيعاير مرة واحدة، وبنحفظ 3 حاجات: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BD0763" w14:paraId="2C02CE57" w14:textId="77777777">
        <w:trPr>
          <w:cantSplit/>
          <w:tblHeader/>
          <w:jc w:val="center"/>
        </w:trPr>
        <w:tc>
          <w:tcPr>
            <w:tcW w:w="1928" w:type="dxa"/>
            <w:shd w:val="clear" w:color="auto" w:fill="1F4E79"/>
          </w:tcPr>
          <w:p w14:paraId="3893904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القيمة</w:t>
            </w:r>
          </w:p>
        </w:tc>
        <w:tc>
          <w:tcPr>
            <w:tcW w:w="7710" w:type="dxa"/>
            <w:shd w:val="clear" w:color="auto" w:fill="1F4E79"/>
          </w:tcPr>
          <w:p w14:paraId="1012603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يعني إيه</w:t>
            </w:r>
          </w:p>
        </w:tc>
      </w:tr>
      <w:tr w:rsidR="00BD0763" w14:paraId="385E173A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02B2B2B4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open</w:t>
            </w:r>
          </w:p>
        </w:tc>
        <w:tc>
          <w:tcPr>
            <w:tcW w:w="7710" w:type="dxa"/>
          </w:tcPr>
          <w:p w14:paraId="1C7E67B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قراءة الصوابع الخمسة وهي مفرودة</w:t>
            </w:r>
          </w:p>
        </w:tc>
      </w:tr>
      <w:tr w:rsidR="00BD0763" w14:paraId="64FAD265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0CADCF96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fist</w:t>
            </w:r>
          </w:p>
        </w:tc>
        <w:tc>
          <w:tcPr>
            <w:tcW w:w="7710" w:type="dxa"/>
            <w:shd w:val="clear" w:color="auto" w:fill="F7F9FC"/>
          </w:tcPr>
          <w:p w14:paraId="030153D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قراءتها وهي مقفولة (قبضة)</w:t>
            </w:r>
          </w:p>
        </w:tc>
      </w:tr>
      <w:tr w:rsidR="00BD0763" w14:paraId="78F77FE3" w14:textId="77777777">
        <w:trPr>
          <w:cantSplit/>
          <w:jc w:val="center"/>
        </w:trPr>
        <w:tc>
          <w:tcPr>
            <w:tcW w:w="1928" w:type="dxa"/>
            <w:shd w:val="clear" w:color="auto" w:fill="F2F4F7"/>
          </w:tcPr>
          <w:p w14:paraId="056664BC" w14:textId="77777777" w:rsidR="00BD0763" w:rsidRDefault="005E5940">
            <w:pPr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gyro_bias</w:t>
            </w:r>
          </w:p>
        </w:tc>
        <w:tc>
          <w:tcPr>
            <w:tcW w:w="7710" w:type="dxa"/>
          </w:tcPr>
          <w:p w14:paraId="443323F6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الجيروسكوب بيطلّع رقم صغير غلط حتى وهو ثابت. بنقيسه ونطرحه، عشان اختلاف الحساس من جوانتي للتاني ما يأثرش</w:t>
            </w:r>
          </w:p>
        </w:tc>
      </w:tr>
    </w:tbl>
    <w:p w14:paraId="49F21A68" w14:textId="77777777" w:rsidR="00BD0763" w:rsidRDefault="00BD0763">
      <w:pPr>
        <w:spacing w:after="40"/>
      </w:pPr>
    </w:p>
    <w:p w14:paraId="67EBD3D5" w14:textId="77777777" w:rsidR="00BD0763" w:rsidRDefault="005E5940">
      <w:pPr>
        <w:bidi/>
        <w:jc w:val="right"/>
      </w:pPr>
      <w:r>
        <w:rPr>
          <w:b/>
          <w:bCs/>
          <w:rtl/>
        </w:rPr>
        <w:t>ترتيب الأولوية:</w:t>
      </w:r>
      <w:r>
        <w:rPr>
          <w:rtl/>
        </w:rPr>
        <w:t xml:space="preserve"> ملف المعايرة اللي جاي من الجوانتي (</w:t>
      </w:r>
      <w:r>
        <w:rPr>
          <w:rFonts w:ascii="Consolas" w:hAnsi="Consolas" w:cs="Consolas"/>
          <w:color w:val="8B1A1A"/>
          <w:sz w:val="20"/>
          <w:szCs w:val="20"/>
        </w:rPr>
        <w:t>data/calib/&lt;person&gt;.json</w:t>
      </w:r>
      <w:r>
        <w:rPr>
          <w:rtl/>
        </w:rPr>
        <w:t xml:space="preserve">)، ولو مش موجود بيتحسب من تسجيلات </w:t>
      </w:r>
      <w:r>
        <w:rPr>
          <w:rFonts w:ascii="Consolas" w:hAnsi="Consolas" w:cs="Consolas"/>
          <w:color w:val="8B1A1A"/>
          <w:sz w:val="20"/>
          <w:szCs w:val="20"/>
        </w:rPr>
        <w:t>calib_open</w:t>
      </w:r>
      <w:r>
        <w:rPr>
          <w:rtl/>
        </w:rPr>
        <w:t xml:space="preserve"> و</w:t>
      </w:r>
      <w:r>
        <w:rPr>
          <w:rFonts w:ascii="Consolas" w:hAnsi="Consolas" w:cs="Consolas"/>
          <w:color w:val="8B1A1A"/>
          <w:sz w:val="20"/>
          <w:szCs w:val="20"/>
        </w:rPr>
        <w:t>calib_fist</w:t>
      </w:r>
      <w:r>
        <w:rPr>
          <w:rtl/>
        </w:rPr>
        <w:t xml:space="preserve"> القديمة (والـ bias وقتها = متوسط الجيروسكوب والإيد مفتوحة وثابتة).</w:t>
      </w:r>
    </w:p>
    <w:p w14:paraId="5D2A7A3A" w14:textId="77777777" w:rsidR="00BD0763" w:rsidRDefault="005E5940">
      <w:pPr>
        <w:pStyle w:val="Heading2"/>
      </w:pPr>
      <w:bookmarkStart w:id="14" w:name="_Toc242637727"/>
      <w:r>
        <w:rPr>
          <w:rtl/>
        </w:rPr>
        <w:t>التوحيد (normalize)</w:t>
      </w:r>
      <w:bookmarkEnd w:id="14"/>
    </w:p>
    <w:p w14:paraId="419FF9D5" w14:textId="77777777" w:rsidR="00BD0763" w:rsidRDefault="005E5940">
      <w:pPr>
        <w:bidi/>
        <w:jc w:val="right"/>
      </w:pPr>
      <w:r>
        <w:rPr>
          <w:rtl/>
        </w:rPr>
        <w:t>بتحوّل الأرقام الخام لأرقام موحّدة، مهما كانت الإيد أو الجوانتي:</w:t>
      </w:r>
    </w:p>
    <w:p w14:paraId="31403666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flex = (raw - open) / (fist - open)          # 0 = straight, 1 = bent</w:t>
      </w:r>
    </w:p>
    <w:p w14:paraId="0773AE9D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acc  = raw / 8192                             # in g</w:t>
      </w:r>
    </w:p>
    <w:p w14:paraId="7BFE826A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gyro = (raw - gyro_bias) / 65.5 / 250         # bias removed</w:t>
      </w:r>
    </w:p>
    <w:p w14:paraId="6DDE245A" w14:textId="77777777" w:rsidR="00BD0763" w:rsidRDefault="00BD0763">
      <w:pPr>
        <w:spacing w:after="40"/>
      </w:pPr>
    </w:p>
    <w:p w14:paraId="7E2576AB" w14:textId="77777777" w:rsidR="00BD0763" w:rsidRDefault="005E5940">
      <w:pPr>
        <w:pStyle w:val="Heading2"/>
      </w:pPr>
      <w:bookmarkStart w:id="15" w:name="_Toc242637728"/>
      <w:r>
        <w:rPr>
          <w:rtl/>
        </w:rPr>
        <w:t>تحميل الداتا (load_takes)</w:t>
      </w:r>
      <w:bookmarkEnd w:id="15"/>
    </w:p>
    <w:p w14:paraId="7E468690" w14:textId="77777777" w:rsidR="00BD0763" w:rsidRDefault="005E5940">
      <w:pPr>
        <w:bidi/>
        <w:jc w:val="right"/>
      </w:pPr>
      <w:r>
        <w:rPr>
          <w:rtl/>
        </w:rPr>
        <w:t>بتقرا كل ملفات CSV، وتطبّق المعايرة، وتطلّع 3 حاجات:</w:t>
      </w:r>
    </w:p>
    <w:p w14:paraId="72A539AC" w14:textId="77777777" w:rsidR="00BD0763" w:rsidRDefault="005E5940">
      <w:pPr>
        <w:pStyle w:val="ListBullet"/>
        <w:bidi/>
        <w:spacing w:after="40"/>
        <w:jc w:val="right"/>
      </w:pPr>
      <w:r>
        <w:rPr>
          <w:rFonts w:ascii="Consolas" w:hAnsi="Consolas" w:cs="Consolas"/>
          <w:color w:val="8B1A1A"/>
          <w:sz w:val="20"/>
          <w:szCs w:val="20"/>
        </w:rPr>
        <w:t>X</w:t>
      </w:r>
      <w:r>
        <w:rPr>
          <w:rtl/>
        </w:rPr>
        <w:t>: كل التسجيلات، كل واحد 100 × 11.</w:t>
      </w:r>
    </w:p>
    <w:p w14:paraId="47A262F6" w14:textId="77777777" w:rsidR="00BD0763" w:rsidRDefault="005E5940">
      <w:pPr>
        <w:pStyle w:val="ListBullet"/>
        <w:bidi/>
        <w:spacing w:after="40"/>
        <w:jc w:val="right"/>
      </w:pPr>
      <w:r>
        <w:rPr>
          <w:rFonts w:ascii="Consolas" w:hAnsi="Consolas" w:cs="Consolas"/>
          <w:color w:val="8B1A1A"/>
          <w:sz w:val="20"/>
          <w:szCs w:val="20"/>
        </w:rPr>
        <w:t>y</w:t>
      </w:r>
      <w:r>
        <w:rPr>
          <w:rtl/>
        </w:rPr>
        <w:t>: اسم الإشارة لكل تسجيل.</w:t>
      </w:r>
    </w:p>
    <w:p w14:paraId="3BBB4B5D" w14:textId="77777777" w:rsidR="00BD0763" w:rsidRDefault="005E5940">
      <w:pPr>
        <w:pStyle w:val="ListBullet"/>
        <w:bidi/>
        <w:spacing w:after="40"/>
        <w:jc w:val="right"/>
      </w:pPr>
      <w:r>
        <w:rPr>
          <w:rFonts w:ascii="Consolas" w:hAnsi="Consolas" w:cs="Consolas"/>
          <w:color w:val="8B1A1A"/>
          <w:sz w:val="20"/>
          <w:szCs w:val="20"/>
        </w:rPr>
        <w:t>persons</w:t>
      </w:r>
      <w:r>
        <w:rPr>
          <w:rtl/>
        </w:rPr>
        <w:t>: مين اللي سجّل، عشان نختبر على شخص الموديل ما شافوش.</w:t>
      </w:r>
    </w:p>
    <w:p w14:paraId="1B46FA04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أي تسجيل ناقص أكتر من 20% من قراءاته بيتشال (مثلًا الـ Bluetooth قطع).</w:t>
      </w:r>
    </w:p>
    <w:p w14:paraId="0CF22D05" w14:textId="77777777" w:rsidR="00BD0763" w:rsidRDefault="005E5940">
      <w:pPr>
        <w:pStyle w:val="Heading2"/>
      </w:pPr>
      <w:bookmarkStart w:id="16" w:name="_Toc242637729"/>
      <w:r>
        <w:rPr>
          <w:rtl/>
        </w:rPr>
        <w:t>نوافذ السياق (context_windows)</w:t>
      </w:r>
      <w:bookmarkEnd w:id="16"/>
    </w:p>
    <w:p w14:paraId="41B5C9D2" w14:textId="77777777" w:rsidR="00BD0763" w:rsidRDefault="005E5940">
      <w:pPr>
        <w:bidi/>
        <w:jc w:val="right"/>
      </w:pPr>
      <w:r>
        <w:rPr>
          <w:rtl/>
        </w:rPr>
        <w:t xml:space="preserve">في الاستخدام الحي النافذة بتتحرك، فالإشارة نادرًا ما بتيجي في نص النافذة بالظبط. عشان كده بنحط كل تسجيل بين تسجيلين </w:t>
      </w:r>
      <w:r>
        <w:rPr>
          <w:rFonts w:ascii="Consolas" w:hAnsi="Consolas" w:cs="Consolas"/>
          <w:color w:val="8B1A1A"/>
          <w:sz w:val="20"/>
          <w:szCs w:val="20"/>
        </w:rPr>
        <w:t>rest</w:t>
      </w:r>
      <w:r>
        <w:rPr>
          <w:rtl/>
        </w:rPr>
        <w:t xml:space="preserve"> أو </w:t>
      </w:r>
      <w:r>
        <w:rPr>
          <w:rFonts w:ascii="Consolas" w:hAnsi="Consolas" w:cs="Consolas"/>
          <w:color w:val="8B1A1A"/>
          <w:sz w:val="20"/>
          <w:szCs w:val="20"/>
        </w:rPr>
        <w:t>other</w:t>
      </w:r>
      <w:r>
        <w:rPr>
          <w:rtl/>
        </w:rPr>
        <w:t xml:space="preserve"> لنفس الشخص، وناخد نافذة مزاحة لحد </w:t>
      </w:r>
      <w:r>
        <w:rPr>
          <w:b/>
          <w:bCs/>
          <w:rtl/>
        </w:rPr>
        <w:t>0.6 ثانية</w:t>
      </w:r>
      <w:r>
        <w:rPr>
          <w:rtl/>
        </w:rPr>
        <w:t>. كده الموديل يتعلّم يعرف الإشارة حتى لو بدأت بدري أو متأخر.</w:t>
      </w:r>
    </w:p>
    <w:p w14:paraId="760C4F2F" w14:textId="77777777" w:rsidR="00BD0763" w:rsidRDefault="005E5940">
      <w:pPr>
        <w:pStyle w:val="Heading2"/>
      </w:pPr>
      <w:bookmarkStart w:id="17" w:name="_Toc242637730"/>
      <w:r>
        <w:rPr>
          <w:rtl/>
        </w:rPr>
        <w:t>نوافذ الانتقال (transition_windows)</w:t>
      </w:r>
      <w:bookmarkEnd w:id="17"/>
    </w:p>
    <w:p w14:paraId="5146AC5E" w14:textId="77777777" w:rsidR="00BD0763" w:rsidRDefault="005E5940">
      <w:pPr>
        <w:bidi/>
        <w:jc w:val="right"/>
      </w:pPr>
      <w:r>
        <w:rPr>
          <w:rtl/>
        </w:rPr>
        <w:t>في الجملة، الإيد بتنتقل من إشارة للتانية على طول. النافذة اللي في نص الانتقال فيها نص إشارة ونص التانية. بنلزق إشارتين جنب بعض:</w:t>
      </w:r>
    </w:p>
    <w:p w14:paraId="1F4F7A60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 xml:space="preserve">لو نص النافذة قريب من نقطة الانتقال (أقل من 25 قراءة) بنسميها </w:t>
      </w:r>
      <w:r>
        <w:rPr>
          <w:rFonts w:ascii="Consolas" w:hAnsi="Consolas" w:cs="Consolas"/>
          <w:color w:val="8B1A1A"/>
          <w:sz w:val="20"/>
          <w:szCs w:val="20"/>
        </w:rPr>
        <w:t>rest</w:t>
      </w:r>
      <w:r>
        <w:rPr>
          <w:rtl/>
        </w:rPr>
        <w:t>، عشان الموديل ما يقولش كلمة غلط وهو بينتقل.</w:t>
      </w:r>
    </w:p>
    <w:p w14:paraId="471681C0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غير كده بنسميها الإشارة الغالبة في النافذة.</w:t>
      </w:r>
    </w:p>
    <w:p w14:paraId="457C8A87" w14:textId="77777777" w:rsidR="00BD0763" w:rsidRDefault="005E5940">
      <w:pPr>
        <w:pStyle w:val="Heading2"/>
      </w:pPr>
      <w:bookmarkStart w:id="18" w:name="_Toc242637731"/>
      <w:r>
        <w:rPr>
          <w:rtl/>
        </w:rPr>
        <w:lastRenderedPageBreak/>
        <w:t>الـ Features (للـ Random Forest بس)</w:t>
      </w:r>
      <w:bookmarkEnd w:id="18"/>
    </w:p>
    <w:p w14:paraId="55DB2679" w14:textId="77777777" w:rsidR="00BD0763" w:rsidRDefault="005E5940">
      <w:pPr>
        <w:keepNext/>
        <w:bidi/>
        <w:jc w:val="right"/>
      </w:pPr>
      <w:r>
        <w:rPr>
          <w:rtl/>
        </w:rPr>
        <w:t xml:space="preserve">الـ Random Forest ما بيفهمش السلسلة الزمنية مباشرة، فبنلخّص كل تسجيل في </w:t>
      </w:r>
      <w:r>
        <w:rPr>
          <w:b/>
          <w:bCs/>
          <w:rtl/>
        </w:rPr>
        <w:t>77 رقم</w:t>
      </w:r>
      <w:r>
        <w:rPr>
          <w:rtl/>
        </w:rPr>
        <w:t>: لكل قناة من الـ 11 بنحسب 7 حاجات: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6425"/>
      </w:tblGrid>
      <w:tr w:rsidR="00BD0763" w14:paraId="4853419C" w14:textId="77777777">
        <w:trPr>
          <w:cantSplit/>
          <w:tblHeader/>
          <w:jc w:val="center"/>
        </w:trPr>
        <w:tc>
          <w:tcPr>
            <w:tcW w:w="3213" w:type="dxa"/>
            <w:shd w:val="clear" w:color="auto" w:fill="1F4E79"/>
          </w:tcPr>
          <w:p w14:paraId="535FCA1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الـ feature</w:t>
            </w:r>
          </w:p>
        </w:tc>
        <w:tc>
          <w:tcPr>
            <w:tcW w:w="6425" w:type="dxa"/>
            <w:shd w:val="clear" w:color="auto" w:fill="1F4E79"/>
          </w:tcPr>
          <w:p w14:paraId="1CD8E84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معناها</w:t>
            </w:r>
          </w:p>
        </w:tc>
      </w:tr>
      <w:tr w:rsidR="00BD0763" w14:paraId="7B7CA27D" w14:textId="77777777">
        <w:trPr>
          <w:cantSplit/>
          <w:jc w:val="center"/>
        </w:trPr>
        <w:tc>
          <w:tcPr>
            <w:tcW w:w="3213" w:type="dxa"/>
          </w:tcPr>
          <w:p w14:paraId="3D08CD6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المتوسط</w:t>
            </w:r>
          </w:p>
        </w:tc>
        <w:tc>
          <w:tcPr>
            <w:tcW w:w="6425" w:type="dxa"/>
          </w:tcPr>
          <w:p w14:paraId="15BC7FB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الإيد كانت فين في المتوسط</w:t>
            </w:r>
          </w:p>
        </w:tc>
      </w:tr>
      <w:tr w:rsidR="00BD0763" w14:paraId="6CEF44DB" w14:textId="77777777">
        <w:trPr>
          <w:cantSplit/>
          <w:jc w:val="center"/>
        </w:trPr>
        <w:tc>
          <w:tcPr>
            <w:tcW w:w="3213" w:type="dxa"/>
            <w:shd w:val="clear" w:color="auto" w:fill="F7F9FC"/>
          </w:tcPr>
          <w:p w14:paraId="77727DC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التذبذب (std)</w:t>
            </w:r>
          </w:p>
        </w:tc>
        <w:tc>
          <w:tcPr>
            <w:tcW w:w="6425" w:type="dxa"/>
            <w:shd w:val="clear" w:color="auto" w:fill="F7F9FC"/>
          </w:tcPr>
          <w:p w14:paraId="7E5062E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قد إيه القراءة كانت بتتغير</w:t>
            </w:r>
          </w:p>
        </w:tc>
      </w:tr>
      <w:tr w:rsidR="00BD0763" w14:paraId="2F351870" w14:textId="77777777">
        <w:trPr>
          <w:cantSplit/>
          <w:jc w:val="center"/>
        </w:trPr>
        <w:tc>
          <w:tcPr>
            <w:tcW w:w="3213" w:type="dxa"/>
          </w:tcPr>
          <w:p w14:paraId="32317906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أقل قيمة / أعلى قيمة</w:t>
            </w:r>
          </w:p>
        </w:tc>
        <w:tc>
          <w:tcPr>
            <w:tcW w:w="6425" w:type="dxa"/>
          </w:tcPr>
          <w:p w14:paraId="2EFCB19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مدى الحركة</w:t>
            </w:r>
          </w:p>
        </w:tc>
      </w:tr>
      <w:tr w:rsidR="00BD0763" w14:paraId="13B267CF" w14:textId="77777777">
        <w:trPr>
          <w:cantSplit/>
          <w:jc w:val="center"/>
        </w:trPr>
        <w:tc>
          <w:tcPr>
            <w:tcW w:w="3213" w:type="dxa"/>
            <w:shd w:val="clear" w:color="auto" w:fill="F7F9FC"/>
          </w:tcPr>
          <w:p w14:paraId="22F757D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متوسط أول ربع / آخر ربع</w:t>
            </w:r>
          </w:p>
        </w:tc>
        <w:tc>
          <w:tcPr>
            <w:tcW w:w="6425" w:type="dxa"/>
            <w:shd w:val="clear" w:color="auto" w:fill="F7F9FC"/>
          </w:tcPr>
          <w:p w14:paraId="05F1436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الإيد بدأت فين وراحت فين</w:t>
            </w:r>
          </w:p>
        </w:tc>
      </w:tr>
      <w:tr w:rsidR="00BD0763" w14:paraId="03367F5B" w14:textId="77777777">
        <w:trPr>
          <w:cantSplit/>
          <w:jc w:val="center"/>
        </w:trPr>
        <w:tc>
          <w:tcPr>
            <w:tcW w:w="3213" w:type="dxa"/>
          </w:tcPr>
          <w:p w14:paraId="3E4530F0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متوسط التغيّر</w:t>
            </w:r>
          </w:p>
        </w:tc>
        <w:tc>
          <w:tcPr>
            <w:tcW w:w="6425" w:type="dxa"/>
          </w:tcPr>
          <w:p w14:paraId="7F733EA0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كمية الحركة</w:t>
            </w:r>
          </w:p>
        </w:tc>
      </w:tr>
    </w:tbl>
    <w:p w14:paraId="5CC08A04" w14:textId="77777777" w:rsidR="00BD0763" w:rsidRDefault="00BD0763">
      <w:pPr>
        <w:spacing w:after="40"/>
      </w:pPr>
    </w:p>
    <w:p w14:paraId="617BB1FE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19" w:name="_Toc242637732"/>
      <w:r>
        <w:rPr>
          <w:rtl/>
        </w:rPr>
        <w:lastRenderedPageBreak/>
        <w:t>6. التعامل مع الجوانتي وتسجيل الداتا</w:t>
      </w:r>
      <w:bookmarkEnd w:id="19"/>
    </w:p>
    <w:p w14:paraId="61683563" w14:textId="77777777" w:rsidR="00BD0763" w:rsidRDefault="005E5940">
      <w:pPr>
        <w:pStyle w:val="Heading2"/>
      </w:pPr>
      <w:bookmarkStart w:id="20" w:name="_Toc242637733"/>
      <w:r>
        <w:rPr>
          <w:rtl/>
        </w:rPr>
        <w:t>glove.py</w:t>
      </w:r>
      <w:bookmarkEnd w:id="20"/>
    </w:p>
    <w:p w14:paraId="75D5082E" w14:textId="77777777" w:rsidR="00BD0763" w:rsidRDefault="005E5940">
      <w:pPr>
        <w:pStyle w:val="ListBullet"/>
        <w:bidi/>
        <w:spacing w:after="40"/>
        <w:jc w:val="right"/>
      </w:pPr>
      <w:r>
        <w:rPr>
          <w:b/>
          <w:bCs/>
          <w:rtl/>
        </w:rPr>
        <w:t>find_port:</w:t>
      </w:r>
      <w:r>
        <w:rPr>
          <w:rtl/>
        </w:rPr>
        <w:t xml:space="preserve"> بيلاقي البورت لوحده. الأولوية لـ ESP32-S3 (VID 0x303A)، وبعده CP210x وCH340/CH343، وبعدهم أي بورت فيه USB. وبيتجاهل بورتات Windows الداخلية (زي Intel AMT وBluetooth).</w:t>
      </w:r>
    </w:p>
    <w:p w14:paraId="08A7B829" w14:textId="77777777" w:rsidR="00BD0763" w:rsidRDefault="005E5940">
      <w:pPr>
        <w:pStyle w:val="ListBullet"/>
        <w:bidi/>
        <w:spacing w:after="40"/>
        <w:jc w:val="right"/>
      </w:pPr>
      <w:r>
        <w:rPr>
          <w:b/>
          <w:bCs/>
          <w:rtl/>
        </w:rPr>
        <w:t>open_glove:</w:t>
      </w:r>
      <w:r>
        <w:rPr>
          <w:rtl/>
        </w:rPr>
        <w:t xml:space="preserve"> بيفتح البورت ويستنى ثانيتين، لأن فتح البورت بيعمل reset للبورد. ولو البورت مشغول أو مش موجود بيطلّع رسالة واضحة.</w:t>
      </w:r>
    </w:p>
    <w:p w14:paraId="2550C2A8" w14:textId="77777777" w:rsidR="00BD0763" w:rsidRDefault="005E5940">
      <w:pPr>
        <w:pStyle w:val="ListBullet"/>
        <w:bidi/>
        <w:spacing w:after="40"/>
        <w:jc w:val="right"/>
      </w:pPr>
      <w:r>
        <w:rPr>
          <w:b/>
          <w:bCs/>
          <w:rtl/>
        </w:rPr>
        <w:t>ensure_stream:</w:t>
      </w:r>
      <w:r>
        <w:rPr>
          <w:rtl/>
        </w:rPr>
        <w:t xml:space="preserve"> لو الجوانتي مش باعت داتا، يبعتله </w:t>
      </w:r>
      <w:r>
        <w:rPr>
          <w:rFonts w:ascii="Consolas" w:hAnsi="Consolas" w:cs="Consolas"/>
          <w:color w:val="8B1A1A"/>
          <w:sz w:val="20"/>
          <w:szCs w:val="20"/>
        </w:rPr>
        <w:t>s</w:t>
      </w:r>
      <w:r>
        <w:rPr>
          <w:rtl/>
        </w:rPr>
        <w:t xml:space="preserve"> يشغّلها.</w:t>
      </w:r>
    </w:p>
    <w:p w14:paraId="26485EA1" w14:textId="77777777" w:rsidR="00BD0763" w:rsidRDefault="005E5940">
      <w:pPr>
        <w:pStyle w:val="ListBullet"/>
        <w:bidi/>
        <w:spacing w:after="40"/>
        <w:jc w:val="right"/>
      </w:pPr>
      <w:r>
        <w:rPr>
          <w:b/>
          <w:bCs/>
          <w:rtl/>
        </w:rPr>
        <w:t>request_cal:</w:t>
      </w:r>
      <w:r>
        <w:rPr>
          <w:rtl/>
        </w:rPr>
        <w:t xml:space="preserve"> يبعت </w:t>
      </w:r>
      <w:r>
        <w:rPr>
          <w:rFonts w:ascii="Consolas" w:hAnsi="Consolas" w:cs="Consolas"/>
          <w:color w:val="8B1A1A"/>
          <w:sz w:val="20"/>
          <w:szCs w:val="20"/>
        </w:rPr>
        <w:t>j</w:t>
      </w:r>
      <w:r>
        <w:rPr>
          <w:rtl/>
        </w:rPr>
        <w:t xml:space="preserve"> ويستنى سطر </w:t>
      </w:r>
      <w:r>
        <w:rPr>
          <w:rFonts w:ascii="Consolas" w:hAnsi="Consolas" w:cs="Consolas"/>
          <w:color w:val="8B1A1A"/>
          <w:sz w:val="20"/>
          <w:szCs w:val="20"/>
        </w:rPr>
        <w:t>#CAL</w:t>
      </w:r>
      <w:r>
        <w:rPr>
          <w:rtl/>
        </w:rPr>
        <w:t xml:space="preserve">، ويحوّله بـ </w:t>
      </w:r>
      <w:r>
        <w:rPr>
          <w:rFonts w:ascii="Consolas" w:hAnsi="Consolas" w:cs="Consolas"/>
          <w:color w:val="8B1A1A"/>
          <w:sz w:val="20"/>
          <w:szCs w:val="20"/>
        </w:rPr>
        <w:t>parse_glove_cal</w:t>
      </w:r>
      <w:r>
        <w:rPr>
          <w:rtl/>
        </w:rPr>
        <w:t xml:space="preserve"> اللي بتقبل أسامي مفاتيح مختلفة شوية (عشان لو الفيرموير اتغيّر)، وبتحوّل الـ bias من °/s للوحدة الخام لو لزم.</w:t>
      </w:r>
    </w:p>
    <w:p w14:paraId="416317C9" w14:textId="77777777" w:rsidR="00BD0763" w:rsidRDefault="005E5940">
      <w:pPr>
        <w:pStyle w:val="Heading2"/>
      </w:pPr>
      <w:bookmarkStart w:id="21" w:name="_Toc242637734"/>
      <w:r>
        <w:rPr>
          <w:rtl/>
        </w:rPr>
        <w:t>record.py</w:t>
      </w:r>
      <w:bookmarkEnd w:id="21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5783"/>
      </w:tblGrid>
      <w:tr w:rsidR="00BD0763" w14:paraId="2B9EC621" w14:textId="77777777">
        <w:trPr>
          <w:cantSplit/>
          <w:tblHeader/>
          <w:jc w:val="center"/>
        </w:trPr>
        <w:tc>
          <w:tcPr>
            <w:tcW w:w="3855" w:type="dxa"/>
            <w:shd w:val="clear" w:color="auto" w:fill="1F4E79"/>
          </w:tcPr>
          <w:p w14:paraId="119456E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الأمر</w:t>
            </w:r>
          </w:p>
        </w:tc>
        <w:tc>
          <w:tcPr>
            <w:tcW w:w="5783" w:type="dxa"/>
            <w:shd w:val="clear" w:color="auto" w:fill="1F4E79"/>
          </w:tcPr>
          <w:p w14:paraId="02D7CB4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بيعمل إيه</w:t>
            </w:r>
          </w:p>
        </w:tc>
      </w:tr>
      <w:tr w:rsidR="00BD0763" w14:paraId="089E5724" w14:textId="77777777">
        <w:trPr>
          <w:cantSplit/>
          <w:jc w:val="center"/>
        </w:trPr>
        <w:tc>
          <w:tcPr>
            <w:tcW w:w="3855" w:type="dxa"/>
            <w:shd w:val="clear" w:color="auto" w:fill="F2F4F7"/>
          </w:tcPr>
          <w:p w14:paraId="05239737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python record.py calib ahmed</w:t>
            </w:r>
          </w:p>
        </w:tc>
        <w:tc>
          <w:tcPr>
            <w:tcW w:w="5783" w:type="dxa"/>
          </w:tcPr>
          <w:p w14:paraId="416CDE7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ياخد المعايرة من الجوانتي ويحفظها، وبيحذّر لو صباع بيتحرك أقل من 300</w:t>
            </w:r>
          </w:p>
        </w:tc>
      </w:tr>
      <w:tr w:rsidR="00BD0763" w14:paraId="485435C7" w14:textId="77777777">
        <w:trPr>
          <w:cantSplit/>
          <w:jc w:val="center"/>
        </w:trPr>
        <w:tc>
          <w:tcPr>
            <w:tcW w:w="3855" w:type="dxa"/>
            <w:shd w:val="clear" w:color="auto" w:fill="F2F4F7"/>
          </w:tcPr>
          <w:p w14:paraId="3D81BB7F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python record.py water ahmed</w:t>
            </w:r>
          </w:p>
        </w:tc>
        <w:tc>
          <w:tcPr>
            <w:tcW w:w="5783" w:type="dxa"/>
            <w:shd w:val="clear" w:color="auto" w:fill="F7F9FC"/>
          </w:tcPr>
          <w:p w14:paraId="3502D28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كل Enter: عدّ تنازلي 3-2-1 وبعدين تسجيل ثانيتين. q للخروج</w:t>
            </w:r>
          </w:p>
        </w:tc>
      </w:tr>
      <w:tr w:rsidR="00BD0763" w14:paraId="21272B8D" w14:textId="77777777">
        <w:trPr>
          <w:cantSplit/>
          <w:jc w:val="center"/>
        </w:trPr>
        <w:tc>
          <w:tcPr>
            <w:tcW w:w="3855" w:type="dxa"/>
            <w:shd w:val="clear" w:color="auto" w:fill="F2F4F7"/>
          </w:tcPr>
          <w:p w14:paraId="619FE2DD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python record.py other ahmed</w:t>
            </w:r>
          </w:p>
        </w:tc>
        <w:tc>
          <w:tcPr>
            <w:tcW w:w="5783" w:type="dxa"/>
          </w:tcPr>
          <w:p w14:paraId="4DCF34B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حركات عادية مش إشارات</w:t>
            </w:r>
          </w:p>
        </w:tc>
      </w:tr>
      <w:tr w:rsidR="00BD0763" w14:paraId="40F1A773" w14:textId="77777777">
        <w:trPr>
          <w:cantSplit/>
          <w:jc w:val="center"/>
        </w:trPr>
        <w:tc>
          <w:tcPr>
            <w:tcW w:w="3855" w:type="dxa"/>
            <w:shd w:val="clear" w:color="auto" w:fill="F2F4F7"/>
          </w:tcPr>
          <w:p w14:paraId="76BE817B" w14:textId="77777777" w:rsidR="00BD0763" w:rsidRDefault="005E5940">
            <w:pPr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python record.py wear ahmed 60</w:t>
            </w:r>
          </w:p>
        </w:tc>
        <w:tc>
          <w:tcPr>
            <w:tcW w:w="5783" w:type="dxa"/>
            <w:shd w:val="clear" w:color="auto" w:fill="F7F9FC"/>
          </w:tcPr>
          <w:p w14:paraId="057A53E8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تسجيل متصل طويل (60 دقيقة) وانت لابس الجوانتي في يومك العادي</w:t>
            </w:r>
          </w:p>
        </w:tc>
      </w:tr>
    </w:tbl>
    <w:p w14:paraId="11B1BB26" w14:textId="77777777" w:rsidR="00BD0763" w:rsidRDefault="00BD0763">
      <w:pPr>
        <w:spacing w:after="40"/>
      </w:pPr>
    </w:p>
    <w:p w14:paraId="6A656882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بيرفض أي اسم إشارة مش في القايمة، عشان غلطة كتابة ما تبوظش الداتا.</w:t>
      </w:r>
    </w:p>
    <w:p w14:paraId="4F673CE9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بيحذّر لو التسجيل فيه أقل من 90 قراءة (المفروض 100).</w:t>
      </w:r>
    </w:p>
    <w:p w14:paraId="46988FE2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العدّ التنازلي معمول عشان أول جزء من التسجيل ما يبقاش "إيد لسه بتتحرك لمكانها".</w:t>
      </w:r>
    </w:p>
    <w:p w14:paraId="65D4B7C0" w14:textId="77777777" w:rsidR="00BD0763" w:rsidRDefault="005E5940">
      <w:pPr>
        <w:pStyle w:val="Heading2"/>
      </w:pPr>
      <w:bookmarkStart w:id="22" w:name="_Toc242637735"/>
      <w:r>
        <w:rPr>
          <w:rtl/>
        </w:rPr>
        <w:t>simulate_data.py: الداتا الوهمية</w:t>
      </w:r>
      <w:bookmarkEnd w:id="22"/>
    </w:p>
    <w:p w14:paraId="2C9A3B1C" w14:textId="77777777" w:rsidR="00BD0763" w:rsidRDefault="005E5940">
      <w:pPr>
        <w:bidi/>
        <w:jc w:val="right"/>
      </w:pPr>
      <w:r>
        <w:rPr>
          <w:rtl/>
        </w:rPr>
        <w:t>بيولّد داتا بنفس شكل الجوانتي الحقيقي بالظبط، عشان نجرّب ونقارن الموديلات دلوقتي.</w:t>
      </w:r>
    </w:p>
    <w:p w14:paraId="33DA6C67" w14:textId="77777777" w:rsidR="00BD0763" w:rsidRDefault="005E5940">
      <w:pPr>
        <w:pStyle w:val="Heading3"/>
      </w:pPr>
      <w:r>
        <w:rPr>
          <w:rtl/>
        </w:rPr>
        <w:t>كل شخص وهمي مختلف في:</w:t>
      </w:r>
    </w:p>
    <w:p w14:paraId="5D7D6CFB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قراءات الحساسات وهي مفرودة ومقفولة (كل حساس ليه مقاومة مختلفة).</w:t>
      </w:r>
    </w:p>
    <w:p w14:paraId="2FCAB08D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ميل لبس الجوانتي (لحد ±20° تقريبًا).</w:t>
      </w:r>
    </w:p>
    <w:p w14:paraId="0DE3E31F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قوة وسرعة الحركة.</w:t>
      </w:r>
    </w:p>
    <w:p w14:paraId="7A8CE431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طريقة ثني الصوابع.</w:t>
      </w:r>
    </w:p>
    <w:p w14:paraId="0A1B1408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الـ gyro bias بتاع الحساس.</w:t>
      </w:r>
    </w:p>
    <w:p w14:paraId="4BDC1D7E" w14:textId="77777777" w:rsidR="00BD0763" w:rsidRDefault="005E5940">
      <w:pPr>
        <w:pStyle w:val="Heading3"/>
      </w:pPr>
      <w:r>
        <w:rPr>
          <w:rtl/>
        </w:rPr>
        <w:t>كل إشارة متوصّفة بـ 4 حاجات</w:t>
      </w:r>
    </w:p>
    <w:p w14:paraId="56645984" w14:textId="77777777" w:rsidR="00BD0763" w:rsidRDefault="005E5940">
      <w:pPr>
        <w:bidi/>
        <w:jc w:val="right"/>
      </w:pPr>
      <w:r>
        <w:rPr>
          <w:rtl/>
        </w:rPr>
        <w:t>شكل الصوابع، واتجاه الإيد في الأول، واتجاهها في الآخر، ونوع الحركة (ثابتة، هزة، دواير، خبط، ميل، ...). وكل تسجيل بيتعمل بعشوائية (حجم الحركة، والسرعة، و10% تسجيلات "مهملة" حركتها صغيرة) وnoise زي الحساسات الحقيقية.</w:t>
      </w:r>
    </w:p>
    <w:p w14:paraId="62CB08A0" w14:textId="77777777" w:rsidR="00BD0763" w:rsidRDefault="005E5940">
      <w:pPr>
        <w:pStyle w:val="Heading3"/>
      </w:pPr>
      <w:r>
        <w:rPr>
          <w:rtl/>
        </w:rPr>
        <w:t>الحركات العادية (other)</w:t>
      </w:r>
    </w:p>
    <w:p w14:paraId="2216BCA4" w14:textId="77777777" w:rsidR="00BD0763" w:rsidRDefault="005E5940">
      <w:pPr>
        <w:bidi/>
        <w:jc w:val="right"/>
      </w:pPr>
      <w:r>
        <w:rPr>
          <w:rtl/>
        </w:rPr>
        <w:t>9 أنواع: كتابة على الكيبورد، موبايل، كوباية (شبه drink)، هرش، الإشارة على حاجة (شبه one وyou وme)، تحريك الإيد وانت بتتكلم، شيل شنطة، مد الإيد تمسك حاجة، وتحريك الصوابع من غير سبب.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BD0763" w14:paraId="61BBB13F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single" w:sz="24" w:space="0" w:color="C0392B"/>
            </w:tcBorders>
            <w:shd w:val="clear" w:color="auto" w:fill="FDEDEC"/>
          </w:tcPr>
          <w:p w14:paraId="5D4FA33D" w14:textId="77777777" w:rsidR="00BD0763" w:rsidRDefault="005E5940">
            <w:pPr>
              <w:bidi/>
              <w:jc w:val="right"/>
            </w:pPr>
            <w:r>
              <w:rPr>
                <w:b/>
                <w:bCs/>
                <w:color w:val="C0392B"/>
                <w:rtl/>
              </w:rPr>
              <w:t>خلي بالك</w:t>
            </w:r>
          </w:p>
          <w:p w14:paraId="533635D3" w14:textId="77777777" w:rsidR="00BD0763" w:rsidRDefault="005E5940">
            <w:pPr>
              <w:bidi/>
              <w:spacing w:after="40"/>
              <w:jc w:val="right"/>
            </w:pPr>
            <w:r>
              <w:rPr>
                <w:sz w:val="21"/>
                <w:szCs w:val="21"/>
                <w:rtl/>
              </w:rPr>
              <w:t xml:space="preserve">الداتا الوهمية </w:t>
            </w:r>
            <w:r>
              <w:rPr>
                <w:b/>
                <w:bCs/>
                <w:sz w:val="21"/>
                <w:szCs w:val="21"/>
                <w:rtl/>
              </w:rPr>
              <w:t>أسهل</w:t>
            </w:r>
            <w:r>
              <w:rPr>
                <w:sz w:val="21"/>
                <w:szCs w:val="21"/>
                <w:rtl/>
              </w:rPr>
              <w:t xml:space="preserve"> من الحقيقية. الأرقام اللي بتطلع منها للمقارنة بين الموديلات، مش الدقة اللي هتتقال في المناقشة.</w:t>
            </w:r>
          </w:p>
        </w:tc>
      </w:tr>
    </w:tbl>
    <w:p w14:paraId="788BB6AB" w14:textId="77777777" w:rsidR="00BD0763" w:rsidRDefault="00BD0763">
      <w:pPr>
        <w:spacing w:after="40"/>
      </w:pPr>
    </w:p>
    <w:p w14:paraId="22EBB6D5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23" w:name="_Toc242637736"/>
      <w:r>
        <w:rPr>
          <w:rtl/>
        </w:rPr>
        <w:lastRenderedPageBreak/>
        <w:t>7. الموديلات</w:t>
      </w:r>
      <w:bookmarkEnd w:id="23"/>
    </w:p>
    <w:p w14:paraId="47D1D4D5" w14:textId="77777777" w:rsidR="00BD0763" w:rsidRDefault="005E5940">
      <w:pPr>
        <w:pStyle w:val="Heading2"/>
      </w:pPr>
      <w:bookmarkStart w:id="24" w:name="_Toc242637737"/>
      <w:r>
        <w:rPr>
          <w:rtl/>
        </w:rPr>
        <w:t>طريقة الاختبار: Leave-One-Person-Out</w:t>
      </w:r>
      <w:bookmarkEnd w:id="24"/>
    </w:p>
    <w:p w14:paraId="57DEC5D8" w14:textId="77777777" w:rsidR="00BD0763" w:rsidRDefault="005E5940">
      <w:pPr>
        <w:bidi/>
        <w:jc w:val="right"/>
      </w:pPr>
      <w:r>
        <w:rPr>
          <w:rtl/>
        </w:rPr>
        <w:t xml:space="preserve">كل مرة بنشيل </w:t>
      </w:r>
      <w:r>
        <w:rPr>
          <w:b/>
          <w:bCs/>
          <w:rtl/>
        </w:rPr>
        <w:t>شخص كامل</w:t>
      </w:r>
      <w:r>
        <w:rPr>
          <w:rtl/>
        </w:rPr>
        <w:t xml:space="preserve"> من التدريب ونختبر عليه. ده الرقم الحقيقي اللي يهم: </w:t>
      </w:r>
      <w:r>
        <w:rPr>
          <w:b/>
          <w:bCs/>
          <w:rtl/>
        </w:rPr>
        <w:t>الموديل شغال قد إيه على إيد عمره ما شافها</w:t>
      </w:r>
      <w:r>
        <w:rPr>
          <w:rtl/>
        </w:rPr>
        <w:t>، مش على إيد اللي سجّل.</w:t>
      </w:r>
    </w:p>
    <w:p w14:paraId="1858E0D7" w14:textId="77777777" w:rsidR="00BD0763" w:rsidRDefault="005E5940">
      <w:pPr>
        <w:pStyle w:val="Heading2"/>
      </w:pPr>
      <w:bookmarkStart w:id="25" w:name="_Toc242637738"/>
      <w:r>
        <w:rPr>
          <w:rtl/>
        </w:rPr>
        <w:t>الموديل الأول: Random Forest (train_rf.py)</w:t>
      </w:r>
      <w:bookmarkEnd w:id="25"/>
    </w:p>
    <w:p w14:paraId="24B644C4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خط أساس (baseline) سريع: 300 شجرة على الـ 77 feature.</w:t>
      </w:r>
    </w:p>
    <w:p w14:paraId="7F78D091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بيتدرب على التسجيلات الأصلية + نوافذ السياق + نوافذ الانتقال.</w:t>
      </w:r>
    </w:p>
    <w:p w14:paraId="58E641D0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بيطبع الدقة لكل شخص، وأكتر إشارات بيلخبط بينها.</w:t>
      </w:r>
    </w:p>
    <w:p w14:paraId="14779B36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 xml:space="preserve">بيتحفظ مضغوط في </w:t>
      </w:r>
      <w:r>
        <w:rPr>
          <w:rFonts w:ascii="Consolas" w:hAnsi="Consolas" w:cs="Consolas"/>
          <w:color w:val="8B1A1A"/>
          <w:sz w:val="20"/>
          <w:szCs w:val="20"/>
        </w:rPr>
        <w:t>ishara_rf.joblib</w:t>
      </w:r>
      <w:r>
        <w:rPr>
          <w:rtl/>
        </w:rPr>
        <w:t>.</w:t>
      </w:r>
    </w:p>
    <w:p w14:paraId="4B8A2781" w14:textId="77777777" w:rsidR="00BD0763" w:rsidRDefault="005E5940">
      <w:pPr>
        <w:pStyle w:val="Heading2"/>
      </w:pPr>
      <w:bookmarkStart w:id="26" w:name="_Toc242637739"/>
      <w:r>
        <w:rPr>
          <w:rtl/>
        </w:rPr>
        <w:t>الموديل النهائي: 1D-CNN (train_cnn.py)</w:t>
      </w:r>
      <w:bookmarkEnd w:id="26"/>
    </w:p>
    <w:p w14:paraId="0E1A653F" w14:textId="77777777" w:rsidR="00BD0763" w:rsidRDefault="005E5940">
      <w:pPr>
        <w:bidi/>
        <w:jc w:val="right"/>
      </w:pPr>
      <w:r>
        <w:rPr>
          <w:rtl/>
        </w:rPr>
        <w:t xml:space="preserve">على عكس الـ Random Forest، الـ CNN بياخد التسجيل كامل (100 × 11) </w:t>
      </w:r>
      <w:r>
        <w:rPr>
          <w:b/>
          <w:bCs/>
          <w:rtl/>
        </w:rPr>
        <w:t>ويتعلّم شكل الحركة مع الوقت لوحده</w:t>
      </w:r>
      <w:r>
        <w:rPr>
          <w:rtl/>
        </w:rPr>
        <w:t>: هزة، دايرة، ميل...</w:t>
      </w:r>
    </w:p>
    <w:p w14:paraId="25AACC26" w14:textId="77777777" w:rsidR="00BD0763" w:rsidRDefault="005E5940">
      <w:pPr>
        <w:pStyle w:val="Heading3"/>
      </w:pPr>
      <w:r>
        <w:rPr>
          <w:rtl/>
        </w:rPr>
        <w:t>المعمارية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1928"/>
        <w:gridCol w:w="3855"/>
      </w:tblGrid>
      <w:tr w:rsidR="00BD0763" w14:paraId="7F7D703C" w14:textId="77777777">
        <w:trPr>
          <w:cantSplit/>
          <w:tblHeader/>
          <w:jc w:val="center"/>
        </w:trPr>
        <w:tc>
          <w:tcPr>
            <w:tcW w:w="3855" w:type="dxa"/>
            <w:shd w:val="clear" w:color="auto" w:fill="1F4E79"/>
          </w:tcPr>
          <w:p w14:paraId="2466925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الطبقة</w:t>
            </w:r>
          </w:p>
        </w:tc>
        <w:tc>
          <w:tcPr>
            <w:tcW w:w="1928" w:type="dxa"/>
            <w:shd w:val="clear" w:color="auto" w:fill="1F4E79"/>
          </w:tcPr>
          <w:p w14:paraId="0E09DB5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التفاصيل</w:t>
            </w:r>
          </w:p>
        </w:tc>
        <w:tc>
          <w:tcPr>
            <w:tcW w:w="3855" w:type="dxa"/>
            <w:shd w:val="clear" w:color="auto" w:fill="1F4E79"/>
          </w:tcPr>
          <w:p w14:paraId="2B30857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بتعمل إيه</w:t>
            </w:r>
          </w:p>
        </w:tc>
      </w:tr>
      <w:tr w:rsidR="00BD0763" w14:paraId="6C7A6CD1" w14:textId="77777777">
        <w:trPr>
          <w:cantSplit/>
          <w:jc w:val="center"/>
        </w:trPr>
        <w:tc>
          <w:tcPr>
            <w:tcW w:w="3855" w:type="dxa"/>
          </w:tcPr>
          <w:p w14:paraId="0A47A29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Input</w:t>
            </w:r>
          </w:p>
        </w:tc>
        <w:tc>
          <w:tcPr>
            <w:tcW w:w="1928" w:type="dxa"/>
          </w:tcPr>
          <w:p w14:paraId="79361B6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100 × 11</w:t>
            </w:r>
          </w:p>
        </w:tc>
        <w:tc>
          <w:tcPr>
            <w:tcW w:w="3855" w:type="dxa"/>
          </w:tcPr>
          <w:p w14:paraId="2BC62B5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ثانيتين من الحساسات</w:t>
            </w:r>
          </w:p>
        </w:tc>
      </w:tr>
      <w:tr w:rsidR="00BD0763" w14:paraId="241809C5" w14:textId="77777777">
        <w:trPr>
          <w:cantSplit/>
          <w:jc w:val="center"/>
        </w:trPr>
        <w:tc>
          <w:tcPr>
            <w:tcW w:w="3855" w:type="dxa"/>
            <w:shd w:val="clear" w:color="auto" w:fill="F7F9FC"/>
          </w:tcPr>
          <w:p w14:paraId="2FAD8C8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Conv1D + BatchNorm + ReLU + MaxPool</w:t>
            </w:r>
          </w:p>
        </w:tc>
        <w:tc>
          <w:tcPr>
            <w:tcW w:w="1928" w:type="dxa"/>
            <w:shd w:val="clear" w:color="auto" w:fill="F7F9FC"/>
          </w:tcPr>
          <w:p w14:paraId="2FF5FC8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32 فلتر</w:t>
            </w:r>
          </w:p>
        </w:tc>
        <w:tc>
          <w:tcPr>
            <w:tcW w:w="3855" w:type="dxa"/>
            <w:shd w:val="clear" w:color="auto" w:fill="F7F9FC"/>
          </w:tcPr>
          <w:p w14:paraId="0AE591D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بتدوّر على patterns قصيرة في الوقت</w:t>
            </w:r>
          </w:p>
        </w:tc>
      </w:tr>
      <w:tr w:rsidR="00BD0763" w14:paraId="79695609" w14:textId="77777777">
        <w:trPr>
          <w:cantSplit/>
          <w:jc w:val="center"/>
        </w:trPr>
        <w:tc>
          <w:tcPr>
            <w:tcW w:w="3855" w:type="dxa"/>
          </w:tcPr>
          <w:p w14:paraId="493B944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Conv1D + BatchNorm + ReLU + MaxPool</w:t>
            </w:r>
          </w:p>
        </w:tc>
        <w:tc>
          <w:tcPr>
            <w:tcW w:w="1928" w:type="dxa"/>
          </w:tcPr>
          <w:p w14:paraId="0DB4F74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64 فلتر</w:t>
            </w:r>
          </w:p>
        </w:tc>
        <w:tc>
          <w:tcPr>
            <w:tcW w:w="3855" w:type="dxa"/>
          </w:tcPr>
          <w:p w14:paraId="727E7C0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patterns أطول</w:t>
            </w:r>
          </w:p>
        </w:tc>
      </w:tr>
      <w:tr w:rsidR="00BD0763" w14:paraId="06F94191" w14:textId="77777777">
        <w:trPr>
          <w:cantSplit/>
          <w:jc w:val="center"/>
        </w:trPr>
        <w:tc>
          <w:tcPr>
            <w:tcW w:w="3855" w:type="dxa"/>
            <w:shd w:val="clear" w:color="auto" w:fill="F7F9FC"/>
          </w:tcPr>
          <w:p w14:paraId="59167F5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Conv1D + BatchNorm + ReLU + MaxPool</w:t>
            </w:r>
          </w:p>
        </w:tc>
        <w:tc>
          <w:tcPr>
            <w:tcW w:w="1928" w:type="dxa"/>
            <w:shd w:val="clear" w:color="auto" w:fill="F7F9FC"/>
          </w:tcPr>
          <w:p w14:paraId="4F20385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64 فلتر</w:t>
            </w:r>
          </w:p>
        </w:tc>
        <w:tc>
          <w:tcPr>
            <w:tcW w:w="3855" w:type="dxa"/>
            <w:shd w:val="clear" w:color="auto" w:fill="F7F9FC"/>
          </w:tcPr>
          <w:p w14:paraId="221E7EF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patterns أطول كمان</w:t>
            </w:r>
          </w:p>
        </w:tc>
      </w:tr>
      <w:tr w:rsidR="00BD0763" w14:paraId="5066303F" w14:textId="77777777">
        <w:trPr>
          <w:cantSplit/>
          <w:jc w:val="center"/>
        </w:trPr>
        <w:tc>
          <w:tcPr>
            <w:tcW w:w="3855" w:type="dxa"/>
          </w:tcPr>
          <w:p w14:paraId="235512D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GlobalAveragePooling1D</w:t>
            </w:r>
          </w:p>
        </w:tc>
        <w:tc>
          <w:tcPr>
            <w:tcW w:w="1928" w:type="dxa"/>
          </w:tcPr>
          <w:p w14:paraId="11C1BB86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—</w:t>
            </w:r>
          </w:p>
        </w:tc>
        <w:tc>
          <w:tcPr>
            <w:tcW w:w="3855" w:type="dxa"/>
          </w:tcPr>
          <w:p w14:paraId="5043B43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تلخيص على الوقت كله</w:t>
            </w:r>
          </w:p>
        </w:tc>
      </w:tr>
      <w:tr w:rsidR="00BD0763" w14:paraId="042C938F" w14:textId="77777777">
        <w:trPr>
          <w:cantSplit/>
          <w:jc w:val="center"/>
        </w:trPr>
        <w:tc>
          <w:tcPr>
            <w:tcW w:w="3855" w:type="dxa"/>
            <w:shd w:val="clear" w:color="auto" w:fill="F7F9FC"/>
          </w:tcPr>
          <w:p w14:paraId="7B55C18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Dropout</w:t>
            </w:r>
          </w:p>
        </w:tc>
        <w:tc>
          <w:tcPr>
            <w:tcW w:w="1928" w:type="dxa"/>
            <w:shd w:val="clear" w:color="auto" w:fill="F7F9FC"/>
          </w:tcPr>
          <w:p w14:paraId="23EED77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0.3</w:t>
            </w:r>
          </w:p>
        </w:tc>
        <w:tc>
          <w:tcPr>
            <w:tcW w:w="3855" w:type="dxa"/>
            <w:shd w:val="clear" w:color="auto" w:fill="F7F9FC"/>
          </w:tcPr>
          <w:p w14:paraId="1CCD1F0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يمنع الحفظ (overfitting)</w:t>
            </w:r>
          </w:p>
        </w:tc>
      </w:tr>
      <w:tr w:rsidR="00BD0763" w14:paraId="0A909F93" w14:textId="77777777">
        <w:trPr>
          <w:cantSplit/>
          <w:jc w:val="center"/>
        </w:trPr>
        <w:tc>
          <w:tcPr>
            <w:tcW w:w="3855" w:type="dxa"/>
          </w:tcPr>
          <w:p w14:paraId="3D258F0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Dense + ReLU</w:t>
            </w:r>
          </w:p>
        </w:tc>
        <w:tc>
          <w:tcPr>
            <w:tcW w:w="1928" w:type="dxa"/>
          </w:tcPr>
          <w:p w14:paraId="64EC83E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64</w:t>
            </w:r>
          </w:p>
        </w:tc>
        <w:tc>
          <w:tcPr>
            <w:tcW w:w="3855" w:type="dxa"/>
          </w:tcPr>
          <w:p w14:paraId="608C89D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يجمع المعلومات</w:t>
            </w:r>
          </w:p>
        </w:tc>
      </w:tr>
      <w:tr w:rsidR="00BD0763" w14:paraId="6C017294" w14:textId="77777777">
        <w:trPr>
          <w:cantSplit/>
          <w:jc w:val="center"/>
        </w:trPr>
        <w:tc>
          <w:tcPr>
            <w:tcW w:w="3855" w:type="dxa"/>
            <w:shd w:val="clear" w:color="auto" w:fill="F7F9FC"/>
          </w:tcPr>
          <w:p w14:paraId="69469328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Dense + Softmax</w:t>
            </w:r>
          </w:p>
        </w:tc>
        <w:tc>
          <w:tcPr>
            <w:tcW w:w="1928" w:type="dxa"/>
            <w:shd w:val="clear" w:color="auto" w:fill="F7F9FC"/>
          </w:tcPr>
          <w:p w14:paraId="53884DAE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22</w:t>
            </w:r>
          </w:p>
        </w:tc>
        <w:tc>
          <w:tcPr>
            <w:tcW w:w="3855" w:type="dxa"/>
            <w:shd w:val="clear" w:color="auto" w:fill="F7F9FC"/>
          </w:tcPr>
          <w:p w14:paraId="2F18F87C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احتمال كل فئة</w:t>
            </w:r>
          </w:p>
        </w:tc>
      </w:tr>
    </w:tbl>
    <w:p w14:paraId="0E958730" w14:textId="77777777" w:rsidR="00BD0763" w:rsidRDefault="00BD0763">
      <w:pPr>
        <w:spacing w:after="40"/>
      </w:pPr>
    </w:p>
    <w:p w14:paraId="196FF3D0" w14:textId="77777777" w:rsidR="00BD0763" w:rsidRDefault="005E5940">
      <w:pPr>
        <w:bidi/>
        <w:jc w:val="right"/>
      </w:pPr>
      <w:r>
        <w:rPr>
          <w:rtl/>
        </w:rPr>
        <w:t>التدريب: 40 epoch، batch 32، Adam (learning rate 0.001).</w:t>
      </w:r>
    </w:p>
    <w:p w14:paraId="76E92EF4" w14:textId="77777777" w:rsidR="00BD0763" w:rsidRDefault="005E5940">
      <w:pPr>
        <w:pStyle w:val="Heading3"/>
      </w:pPr>
      <w:r>
        <w:rPr>
          <w:rtl/>
        </w:rPr>
        <w:t>Data Augmentation: تقليد مشاكل الحقيقة</w:t>
      </w:r>
    </w:p>
    <w:p w14:paraId="6ABB2FEA" w14:textId="77777777" w:rsidR="00BD0763" w:rsidRDefault="005E5940">
      <w:pPr>
        <w:keepNext/>
        <w:bidi/>
        <w:jc w:val="right"/>
      </w:pPr>
      <w:r>
        <w:rPr>
          <w:rtl/>
        </w:rPr>
        <w:t>الداتا قليلة، فبنعمل نسخ متعدّلة من كل تسجيل. كل تعديل بيقلّد مشكلة هتحصل فعلًا: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5783"/>
      </w:tblGrid>
      <w:tr w:rsidR="00BD0763" w14:paraId="3C44E9AA" w14:textId="77777777">
        <w:trPr>
          <w:cantSplit/>
          <w:tblHeader/>
          <w:jc w:val="center"/>
        </w:trPr>
        <w:tc>
          <w:tcPr>
            <w:tcW w:w="3855" w:type="dxa"/>
            <w:shd w:val="clear" w:color="auto" w:fill="1F4E79"/>
          </w:tcPr>
          <w:p w14:paraId="2A2A05C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التعديل</w:t>
            </w:r>
          </w:p>
        </w:tc>
        <w:tc>
          <w:tcPr>
            <w:tcW w:w="5783" w:type="dxa"/>
            <w:shd w:val="clear" w:color="auto" w:fill="1F4E79"/>
          </w:tcPr>
          <w:p w14:paraId="292CF1C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بيقلّد إيه</w:t>
            </w:r>
          </w:p>
        </w:tc>
      </w:tr>
      <w:tr w:rsidR="00BD0763" w14:paraId="597D06FB" w14:textId="77777777">
        <w:trPr>
          <w:cantSplit/>
          <w:jc w:val="center"/>
        </w:trPr>
        <w:tc>
          <w:tcPr>
            <w:tcW w:w="3855" w:type="dxa"/>
          </w:tcPr>
          <w:p w14:paraId="3AC4EE5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لف حساس الحركة لحد 25°</w:t>
            </w:r>
          </w:p>
        </w:tc>
        <w:tc>
          <w:tcPr>
            <w:tcW w:w="5783" w:type="dxa"/>
          </w:tcPr>
          <w:p w14:paraId="2FF808F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الجوانتي متلبس بزاوية مختلفة</w:t>
            </w:r>
          </w:p>
        </w:tc>
      </w:tr>
      <w:tr w:rsidR="00BD0763" w14:paraId="7E8AA877" w14:textId="77777777">
        <w:trPr>
          <w:cantSplit/>
          <w:jc w:val="center"/>
        </w:trPr>
        <w:tc>
          <w:tcPr>
            <w:tcW w:w="3855" w:type="dxa"/>
            <w:shd w:val="clear" w:color="auto" w:fill="F7F9FC"/>
          </w:tcPr>
          <w:p w14:paraId="2C81B2D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Time warp من 0.65× لـ 1.5×</w:t>
            </w:r>
          </w:p>
        </w:tc>
        <w:tc>
          <w:tcPr>
            <w:tcW w:w="5783" w:type="dxa"/>
            <w:shd w:val="clear" w:color="auto" w:fill="F7F9FC"/>
          </w:tcPr>
          <w:p w14:paraId="06B5910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حد بيعمل الإشارة أسرع أو أبطأ</w:t>
            </w:r>
          </w:p>
        </w:tc>
      </w:tr>
      <w:tr w:rsidR="00BD0763" w14:paraId="00263A59" w14:textId="77777777">
        <w:trPr>
          <w:cantSplit/>
          <w:jc w:val="center"/>
        </w:trPr>
        <w:tc>
          <w:tcPr>
            <w:tcW w:w="3855" w:type="dxa"/>
          </w:tcPr>
          <w:p w14:paraId="286DCA0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تغيير الصوابع ±10% وإزاحة صغيرة</w:t>
            </w:r>
          </w:p>
        </w:tc>
        <w:tc>
          <w:tcPr>
            <w:tcW w:w="5783" w:type="dxa"/>
          </w:tcPr>
          <w:p w14:paraId="16EC3E7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الحساس اتغيّر شوية من وقت المعايرة، أو الصوابع مثنية أكتر أو أقل</w:t>
            </w:r>
          </w:p>
        </w:tc>
      </w:tr>
      <w:tr w:rsidR="00BD0763" w14:paraId="6AABD662" w14:textId="77777777">
        <w:trPr>
          <w:cantSplit/>
          <w:jc w:val="center"/>
        </w:trPr>
        <w:tc>
          <w:tcPr>
            <w:tcW w:w="3855" w:type="dxa"/>
            <w:shd w:val="clear" w:color="auto" w:fill="F7F9FC"/>
          </w:tcPr>
          <w:p w14:paraId="5599224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الحركة أقوى أو أضعف ±20%</w:t>
            </w:r>
          </w:p>
        </w:tc>
        <w:tc>
          <w:tcPr>
            <w:tcW w:w="5783" w:type="dxa"/>
            <w:shd w:val="clear" w:color="auto" w:fill="F7F9FC"/>
          </w:tcPr>
          <w:p w14:paraId="6EC3DAB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اختلاف الأشخاص</w:t>
            </w:r>
          </w:p>
        </w:tc>
      </w:tr>
      <w:tr w:rsidR="00BD0763" w14:paraId="3C15C26B" w14:textId="77777777">
        <w:trPr>
          <w:cantSplit/>
          <w:jc w:val="center"/>
        </w:trPr>
        <w:tc>
          <w:tcPr>
            <w:tcW w:w="3855" w:type="dxa"/>
          </w:tcPr>
          <w:p w14:paraId="5D4C575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احتمال 15% صباع يقف على رقم ثابت</w:t>
            </w:r>
          </w:p>
        </w:tc>
        <w:tc>
          <w:tcPr>
            <w:tcW w:w="5783" w:type="dxa"/>
          </w:tcPr>
          <w:p w14:paraId="54BEF04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حساس اتكسر أو السلك فصل</w:t>
            </w:r>
          </w:p>
        </w:tc>
      </w:tr>
      <w:tr w:rsidR="00BD0763" w14:paraId="75EE7CC8" w14:textId="77777777">
        <w:trPr>
          <w:cantSplit/>
          <w:jc w:val="center"/>
        </w:trPr>
        <w:tc>
          <w:tcPr>
            <w:tcW w:w="3855" w:type="dxa"/>
            <w:shd w:val="clear" w:color="auto" w:fill="F7F9FC"/>
          </w:tcPr>
          <w:p w14:paraId="29D053CC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Noise</w:t>
            </w:r>
          </w:p>
        </w:tc>
        <w:tc>
          <w:tcPr>
            <w:tcW w:w="5783" w:type="dxa"/>
            <w:shd w:val="clear" w:color="auto" w:fill="F7F9FC"/>
          </w:tcPr>
          <w:p w14:paraId="382B732E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التشويش الطبيعي في الحساسات</w:t>
            </w:r>
          </w:p>
        </w:tc>
      </w:tr>
    </w:tbl>
    <w:p w14:paraId="5935F306" w14:textId="77777777" w:rsidR="00BD0763" w:rsidRDefault="00BD0763">
      <w:pPr>
        <w:spacing w:after="40"/>
      </w:pPr>
    </w:p>
    <w:p w14:paraId="05B91C74" w14:textId="77777777" w:rsidR="00BD0763" w:rsidRDefault="005E5940">
      <w:pPr>
        <w:pStyle w:val="Heading3"/>
      </w:pPr>
      <w:r>
        <w:rPr>
          <w:rtl/>
        </w:rPr>
        <w:t>Ensemble: 3 موديلات مع بعض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48"/>
        <w:gridCol w:w="2965"/>
        <w:gridCol w:w="2224"/>
      </w:tblGrid>
      <w:tr w:rsidR="00BD0763" w14:paraId="0106A877" w14:textId="77777777">
        <w:trPr>
          <w:cantSplit/>
          <w:tblHeader/>
          <w:jc w:val="center"/>
        </w:trPr>
        <w:tc>
          <w:tcPr>
            <w:tcW w:w="4448" w:type="dxa"/>
            <w:shd w:val="clear" w:color="auto" w:fill="1F4E79"/>
          </w:tcPr>
          <w:p w14:paraId="2985378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الأمر</w:t>
            </w:r>
          </w:p>
        </w:tc>
        <w:tc>
          <w:tcPr>
            <w:tcW w:w="2965" w:type="dxa"/>
            <w:shd w:val="clear" w:color="auto" w:fill="1F4E79"/>
          </w:tcPr>
          <w:p w14:paraId="76AF0D8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الملف</w:t>
            </w:r>
          </w:p>
        </w:tc>
        <w:tc>
          <w:tcPr>
            <w:tcW w:w="2224" w:type="dxa"/>
            <w:shd w:val="clear" w:color="auto" w:fill="1F4E79"/>
          </w:tcPr>
          <w:p w14:paraId="34A6E0B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حجم الـ kernel</w:t>
            </w:r>
          </w:p>
        </w:tc>
      </w:tr>
      <w:tr w:rsidR="00BD0763" w14:paraId="77D95B70" w14:textId="77777777">
        <w:trPr>
          <w:cantSplit/>
          <w:jc w:val="center"/>
        </w:trPr>
        <w:tc>
          <w:tcPr>
            <w:tcW w:w="4448" w:type="dxa"/>
            <w:shd w:val="clear" w:color="auto" w:fill="F2F4F7"/>
          </w:tcPr>
          <w:p w14:paraId="77799F9D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python train_cnn.py</w:t>
            </w:r>
          </w:p>
        </w:tc>
        <w:tc>
          <w:tcPr>
            <w:tcW w:w="2965" w:type="dxa"/>
            <w:shd w:val="clear" w:color="auto" w:fill="F2F4F7"/>
          </w:tcPr>
          <w:p w14:paraId="0FED47B2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ishara_cnn</w:t>
            </w:r>
          </w:p>
        </w:tc>
        <w:tc>
          <w:tcPr>
            <w:tcW w:w="2224" w:type="dxa"/>
          </w:tcPr>
          <w:p w14:paraId="1CE427D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5</w:t>
            </w:r>
          </w:p>
        </w:tc>
      </w:tr>
      <w:tr w:rsidR="00BD0763" w14:paraId="1F713F58" w14:textId="77777777">
        <w:trPr>
          <w:cantSplit/>
          <w:jc w:val="center"/>
        </w:trPr>
        <w:tc>
          <w:tcPr>
            <w:tcW w:w="4448" w:type="dxa"/>
            <w:shd w:val="clear" w:color="auto" w:fill="F2F4F7"/>
          </w:tcPr>
          <w:p w14:paraId="6895CCF3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python train_cnn.py --member 2</w:t>
            </w:r>
          </w:p>
        </w:tc>
        <w:tc>
          <w:tcPr>
            <w:tcW w:w="2965" w:type="dxa"/>
            <w:shd w:val="clear" w:color="auto" w:fill="F2F4F7"/>
          </w:tcPr>
          <w:p w14:paraId="55E46A75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ishara_cnn_2</w:t>
            </w:r>
          </w:p>
        </w:tc>
        <w:tc>
          <w:tcPr>
            <w:tcW w:w="2224" w:type="dxa"/>
            <w:shd w:val="clear" w:color="auto" w:fill="F7F9FC"/>
          </w:tcPr>
          <w:p w14:paraId="36D4DEB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7</w:t>
            </w:r>
          </w:p>
        </w:tc>
      </w:tr>
      <w:tr w:rsidR="00BD0763" w14:paraId="4DFE607D" w14:textId="77777777">
        <w:trPr>
          <w:cantSplit/>
          <w:jc w:val="center"/>
        </w:trPr>
        <w:tc>
          <w:tcPr>
            <w:tcW w:w="4448" w:type="dxa"/>
            <w:shd w:val="clear" w:color="auto" w:fill="F2F4F7"/>
          </w:tcPr>
          <w:p w14:paraId="5697C82B" w14:textId="77777777" w:rsidR="00BD0763" w:rsidRDefault="005E5940">
            <w:pPr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python train_cnn.py --member 3</w:t>
            </w:r>
          </w:p>
        </w:tc>
        <w:tc>
          <w:tcPr>
            <w:tcW w:w="2965" w:type="dxa"/>
            <w:shd w:val="clear" w:color="auto" w:fill="F2F4F7"/>
          </w:tcPr>
          <w:p w14:paraId="17E6F21D" w14:textId="77777777" w:rsidR="00BD0763" w:rsidRDefault="005E5940">
            <w:pPr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ishara_cnn_3</w:t>
            </w:r>
          </w:p>
        </w:tc>
        <w:tc>
          <w:tcPr>
            <w:tcW w:w="2224" w:type="dxa"/>
          </w:tcPr>
          <w:p w14:paraId="11E309DF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3</w:t>
            </w:r>
          </w:p>
        </w:tc>
      </w:tr>
    </w:tbl>
    <w:p w14:paraId="32C88942" w14:textId="77777777" w:rsidR="00BD0763" w:rsidRDefault="00BD0763">
      <w:pPr>
        <w:spacing w:after="40"/>
      </w:pPr>
    </w:p>
    <w:p w14:paraId="52466764" w14:textId="77777777" w:rsidR="00BD0763" w:rsidRDefault="005E5940">
      <w:pPr>
        <w:bidi/>
        <w:jc w:val="right"/>
      </w:pPr>
      <w:r>
        <w:rPr>
          <w:rtl/>
        </w:rPr>
        <w:t xml:space="preserve">التوقع النهائي = </w:t>
      </w:r>
      <w:r>
        <w:rPr>
          <w:b/>
          <w:bCs/>
          <w:rtl/>
        </w:rPr>
        <w:t>متوسط احتمالات التلاتة</w:t>
      </w:r>
      <w:r>
        <w:rPr>
          <w:rtl/>
        </w:rPr>
        <w:t>. كل موديل بيغلط في حتت مختلفة، فالمتوسط بيقلل الكلمات الغلط من غير ما يضيّع كلمات صح.</w:t>
      </w:r>
    </w:p>
    <w:p w14:paraId="71F94CEE" w14:textId="77777777" w:rsidR="00BD0763" w:rsidRDefault="005E5940">
      <w:pPr>
        <w:pStyle w:val="Heading3"/>
      </w:pPr>
      <w:r>
        <w:rPr>
          <w:rtl/>
        </w:rPr>
        <w:lastRenderedPageBreak/>
        <w:t>التصدير</w:t>
      </w:r>
    </w:p>
    <w:p w14:paraId="04092BFE" w14:textId="77777777" w:rsidR="00BD0763" w:rsidRDefault="005E5940">
      <w:pPr>
        <w:pStyle w:val="ListBullet"/>
        <w:bidi/>
        <w:spacing w:after="40"/>
        <w:jc w:val="right"/>
      </w:pPr>
      <w:r>
        <w:rPr>
          <w:rFonts w:ascii="Consolas" w:hAnsi="Consolas" w:cs="Consolas"/>
          <w:color w:val="8B1A1A"/>
          <w:sz w:val="20"/>
          <w:szCs w:val="20"/>
        </w:rPr>
        <w:t>.keras</w:t>
      </w:r>
      <w:r>
        <w:rPr>
          <w:rtl/>
        </w:rPr>
        <w:t>: الموديل الأصلي.</w:t>
      </w:r>
    </w:p>
    <w:p w14:paraId="6EE9678B" w14:textId="77777777" w:rsidR="00BD0763" w:rsidRDefault="005E5940">
      <w:pPr>
        <w:pStyle w:val="ListBullet"/>
        <w:bidi/>
        <w:spacing w:after="40"/>
        <w:jc w:val="right"/>
      </w:pPr>
      <w:r>
        <w:rPr>
          <w:rFonts w:ascii="Consolas" w:hAnsi="Consolas" w:cs="Consolas"/>
          <w:color w:val="8B1A1A"/>
          <w:sz w:val="20"/>
          <w:szCs w:val="20"/>
        </w:rPr>
        <w:t>.tflite</w:t>
      </w:r>
      <w:r>
        <w:rPr>
          <w:rtl/>
        </w:rPr>
        <w:t xml:space="preserve"> (float32): للموبايل (Flutter: tflite_flutter).</w:t>
      </w:r>
    </w:p>
    <w:p w14:paraId="0B362926" w14:textId="77777777" w:rsidR="00BD0763" w:rsidRDefault="005E5940">
      <w:pPr>
        <w:pStyle w:val="ListBullet"/>
        <w:bidi/>
        <w:spacing w:after="40"/>
        <w:jc w:val="right"/>
      </w:pPr>
      <w:r>
        <w:rPr>
          <w:rFonts w:ascii="Consolas" w:hAnsi="Consolas" w:cs="Consolas"/>
          <w:color w:val="8B1A1A"/>
          <w:sz w:val="20"/>
          <w:szCs w:val="20"/>
        </w:rPr>
        <w:t>_int8.tflite</w:t>
      </w:r>
      <w:r>
        <w:rPr>
          <w:rtl/>
        </w:rPr>
        <w:t>: أصغر حوالي 4 مرات، عشان يشتغل على الـ ESP32-S3 نفسه (TFLite Micro).</w:t>
      </w:r>
    </w:p>
    <w:p w14:paraId="37D54EC7" w14:textId="77777777" w:rsidR="00BD0763" w:rsidRDefault="005E5940">
      <w:pPr>
        <w:pStyle w:val="ListBullet"/>
        <w:bidi/>
        <w:spacing w:after="40"/>
        <w:jc w:val="right"/>
      </w:pPr>
      <w:r>
        <w:rPr>
          <w:rFonts w:ascii="Consolas" w:hAnsi="Consolas" w:cs="Consolas"/>
          <w:color w:val="8B1A1A"/>
          <w:sz w:val="20"/>
          <w:szCs w:val="20"/>
        </w:rPr>
        <w:t>labels.txt</w:t>
      </w:r>
      <w:r>
        <w:rPr>
          <w:rtl/>
        </w:rPr>
        <w:t>: ترتيب الفئات اللي الموديل بيطلّعها.</w:t>
      </w:r>
    </w:p>
    <w:p w14:paraId="0D3BF612" w14:textId="77777777" w:rsidR="00BD0763" w:rsidRDefault="005E5940">
      <w:pPr>
        <w:bidi/>
        <w:jc w:val="right"/>
      </w:pPr>
      <w:r>
        <w:rPr>
          <w:rtl/>
        </w:rPr>
        <w:t xml:space="preserve">التشغيل: </w:t>
      </w:r>
      <w:r>
        <w:rPr>
          <w:rFonts w:ascii="Consolas" w:hAnsi="Consolas" w:cs="Consolas"/>
          <w:color w:val="8B1A1A"/>
          <w:sz w:val="20"/>
          <w:szCs w:val="20"/>
        </w:rPr>
        <w:t>python train_cnn.py</w:t>
      </w:r>
      <w:r>
        <w:rPr>
          <w:rtl/>
        </w:rPr>
        <w:t xml:space="preserve"> (اختبار سريع على شخص واحد + الموديل النهائي)، أو </w:t>
      </w:r>
      <w:r>
        <w:rPr>
          <w:rFonts w:ascii="Consolas" w:hAnsi="Consolas" w:cs="Consolas"/>
          <w:color w:val="8B1A1A"/>
          <w:sz w:val="20"/>
          <w:szCs w:val="20"/>
        </w:rPr>
        <w:t>python train_cnn.py --full</w:t>
      </w:r>
      <w:r>
        <w:rPr>
          <w:rtl/>
        </w:rPr>
        <w:t xml:space="preserve"> (اختبار كامل على كل الأشخاص، ده الرقم للمناقشة، وبياخد ساعات).</w:t>
      </w:r>
    </w:p>
    <w:p w14:paraId="505BD8D8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27" w:name="_Toc242637740"/>
      <w:r>
        <w:rPr>
          <w:rtl/>
        </w:rPr>
        <w:lastRenderedPageBreak/>
        <w:t>8. الترجمة الحية: live.py</w:t>
      </w:r>
      <w:bookmarkEnd w:id="27"/>
    </w:p>
    <w:p w14:paraId="6E9ABB2B" w14:textId="77777777" w:rsidR="00BD0763" w:rsidRDefault="005E5940">
      <w:pPr>
        <w:bidi/>
        <w:jc w:val="right"/>
      </w:pPr>
      <w:r>
        <w:rPr>
          <w:rtl/>
        </w:rPr>
        <w:t xml:space="preserve">ده الملف اللي بيشغّل الترجمة فعلًا. </w:t>
      </w:r>
      <w:r>
        <w:rPr>
          <w:b/>
          <w:bCs/>
          <w:rtl/>
        </w:rPr>
        <w:t>كل 10 قراءات (5 مرات في الثانية)</w:t>
      </w:r>
      <w:r>
        <w:rPr>
          <w:rtl/>
        </w:rPr>
        <w:t xml:space="preserve"> بياخد آخر ثانيتين ويدخّلهم للموديل. وفيه 4 أجزاء:</w:t>
      </w:r>
    </w:p>
    <w:p w14:paraId="410B659E" w14:textId="77777777" w:rsidR="00BD0763" w:rsidRDefault="005E5940">
      <w:pPr>
        <w:pStyle w:val="Heading2"/>
      </w:pPr>
      <w:bookmarkStart w:id="28" w:name="_Toc242637741"/>
      <w:r>
        <w:rPr>
          <w:rtl/>
        </w:rPr>
        <w:t>أ) Predictor</w:t>
      </w:r>
      <w:bookmarkEnd w:id="28"/>
    </w:p>
    <w:p w14:paraId="6D46481F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 xml:space="preserve">بيحمّل ملفات </w:t>
      </w:r>
      <w:r>
        <w:rPr>
          <w:rFonts w:ascii="Consolas" w:hAnsi="Consolas" w:cs="Consolas"/>
          <w:color w:val="8B1A1A"/>
          <w:sz w:val="20"/>
          <w:szCs w:val="20"/>
        </w:rPr>
        <w:t>.tflite</w:t>
      </w:r>
      <w:r>
        <w:rPr>
          <w:rtl/>
        </w:rPr>
        <w:t xml:space="preserve"> التلاتة (نفس الملفات اللي هتشتغل على الموبايل) ويرجّع </w:t>
      </w:r>
      <w:r>
        <w:rPr>
          <w:b/>
          <w:bCs/>
          <w:rtl/>
        </w:rPr>
        <w:t>متوسط احتمالاتهم</w:t>
      </w:r>
      <w:r>
        <w:rPr>
          <w:rtl/>
        </w:rPr>
        <w:t>.</w:t>
      </w:r>
    </w:p>
    <w:p w14:paraId="3C49B26A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 xml:space="preserve">الموديلات اللي هتستخدم مكتوبة في </w:t>
      </w:r>
      <w:r>
        <w:rPr>
          <w:rFonts w:ascii="Consolas" w:hAnsi="Consolas" w:cs="Consolas"/>
          <w:color w:val="8B1A1A"/>
          <w:sz w:val="20"/>
          <w:szCs w:val="20"/>
        </w:rPr>
        <w:t>decider.json</w:t>
      </w:r>
      <w:r>
        <w:rPr>
          <w:rtl/>
        </w:rPr>
        <w:t>.</w:t>
      </w:r>
    </w:p>
    <w:p w14:paraId="724E6EBC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 xml:space="preserve">لو اخترت </w:t>
      </w:r>
      <w:r>
        <w:rPr>
          <w:rFonts w:ascii="Consolas" w:hAnsi="Consolas" w:cs="Consolas"/>
          <w:color w:val="8B1A1A"/>
          <w:sz w:val="20"/>
          <w:szCs w:val="20"/>
        </w:rPr>
        <w:t>--model rf</w:t>
      </w:r>
      <w:r>
        <w:rPr>
          <w:rtl/>
        </w:rPr>
        <w:t xml:space="preserve"> بيستخدم الـ Random Forest بداله.</w:t>
      </w:r>
    </w:p>
    <w:p w14:paraId="45FB2785" w14:textId="77777777" w:rsidR="00BD0763" w:rsidRDefault="005E5940">
      <w:pPr>
        <w:pStyle w:val="Heading2"/>
      </w:pPr>
      <w:bookmarkStart w:id="29" w:name="_Toc242637742"/>
      <w:r>
        <w:rPr>
          <w:rtl/>
        </w:rPr>
        <w:t>ب) Decider: امتى نقول الكلمة</w:t>
      </w:r>
      <w:bookmarkEnd w:id="29"/>
    </w:p>
    <w:p w14:paraId="4F27F1A8" w14:textId="77777777" w:rsidR="00BD0763" w:rsidRDefault="005E5940">
      <w:pPr>
        <w:keepNext/>
        <w:bidi/>
        <w:jc w:val="right"/>
      </w:pPr>
      <w:r>
        <w:rPr>
          <w:rtl/>
        </w:rPr>
        <w:t xml:space="preserve">الترجمة شغالة على طول من غير زرار، فلازم البرنامج يفرّق بين "بيتكلم" و"بيحرّك إيده عادي". قبل أي قرار بياخد </w:t>
      </w:r>
      <w:r>
        <w:rPr>
          <w:b/>
          <w:bCs/>
          <w:rtl/>
        </w:rPr>
        <w:t>متوسط آخر 3 توقعات</w:t>
      </w:r>
      <w:r>
        <w:rPr>
          <w:rtl/>
        </w:rPr>
        <w:t xml:space="preserve"> (smoothing). وعنده حالتين: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498"/>
        <w:gridCol w:w="3213"/>
      </w:tblGrid>
      <w:tr w:rsidR="00BD0763" w14:paraId="073616FA" w14:textId="77777777">
        <w:trPr>
          <w:cantSplit/>
          <w:tblHeader/>
          <w:jc w:val="center"/>
        </w:trPr>
        <w:tc>
          <w:tcPr>
            <w:tcW w:w="1928" w:type="dxa"/>
            <w:shd w:val="clear" w:color="auto" w:fill="1F4E79"/>
          </w:tcPr>
          <w:p w14:paraId="4A6E99C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المستوى</w:t>
            </w:r>
          </w:p>
        </w:tc>
        <w:tc>
          <w:tcPr>
            <w:tcW w:w="4498" w:type="dxa"/>
            <w:shd w:val="clear" w:color="auto" w:fill="1F4E79"/>
          </w:tcPr>
          <w:p w14:paraId="100EB97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الشروط (من decider.json)</w:t>
            </w:r>
          </w:p>
        </w:tc>
        <w:tc>
          <w:tcPr>
            <w:tcW w:w="3213" w:type="dxa"/>
            <w:shd w:val="clear" w:color="auto" w:fill="1F4E79"/>
          </w:tcPr>
          <w:p w14:paraId="1FEDF75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اللي بيحصل</w:t>
            </w:r>
          </w:p>
        </w:tc>
      </w:tr>
      <w:tr w:rsidR="00BD0763" w14:paraId="64FA7C9F" w14:textId="77777777">
        <w:trPr>
          <w:cantSplit/>
          <w:jc w:val="center"/>
        </w:trPr>
        <w:tc>
          <w:tcPr>
            <w:tcW w:w="1928" w:type="dxa"/>
          </w:tcPr>
          <w:p w14:paraId="411C36E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idle: strict</w:t>
            </w:r>
          </w:p>
        </w:tc>
        <w:tc>
          <w:tcPr>
            <w:tcW w:w="4498" w:type="dxa"/>
          </w:tcPr>
          <w:p w14:paraId="7273440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ثقة ≥ 0.85، ونفس الإشارة 3 توقعات ورا بعض، واحتمال "مش كلام" ≤ 0.03</w:t>
            </w:r>
          </w:p>
        </w:tc>
        <w:tc>
          <w:tcPr>
            <w:tcW w:w="3213" w:type="dxa"/>
          </w:tcPr>
          <w:p w14:paraId="4B06F53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الكلمة تطلع على طول</w:t>
            </w:r>
          </w:p>
        </w:tc>
      </w:tr>
      <w:tr w:rsidR="00BD0763" w14:paraId="60A28784" w14:textId="77777777">
        <w:trPr>
          <w:cantSplit/>
          <w:jc w:val="center"/>
        </w:trPr>
        <w:tc>
          <w:tcPr>
            <w:tcW w:w="1928" w:type="dxa"/>
            <w:shd w:val="clear" w:color="auto" w:fill="F7F9FC"/>
          </w:tcPr>
          <w:p w14:paraId="788BD5B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idle: tentative</w:t>
            </w:r>
          </w:p>
        </w:tc>
        <w:tc>
          <w:tcPr>
            <w:tcW w:w="4498" w:type="dxa"/>
            <w:shd w:val="clear" w:color="auto" w:fill="F7F9FC"/>
          </w:tcPr>
          <w:p w14:paraId="27920A1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ثقة ≥ 0.6، واحتمال "مش كلام" ≤ 0.3</w:t>
            </w:r>
          </w:p>
        </w:tc>
        <w:tc>
          <w:tcPr>
            <w:tcW w:w="3213" w:type="dxa"/>
            <w:shd w:val="clear" w:color="auto" w:fill="F7F9FC"/>
          </w:tcPr>
          <w:p w14:paraId="289B15D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الكلمة تظهر </w:t>
            </w:r>
            <w:r>
              <w:rPr>
                <w:b/>
                <w:bCs/>
                <w:sz w:val="20"/>
                <w:szCs w:val="20"/>
                <w:rtl/>
              </w:rPr>
              <w:t>مبدئية</w:t>
            </w:r>
            <w:r>
              <w:rPr>
                <w:sz w:val="20"/>
                <w:szCs w:val="20"/>
                <w:rtl/>
              </w:rPr>
              <w:t xml:space="preserve"> (…؟) وتستنى 3.5 ثانية</w:t>
            </w:r>
          </w:p>
        </w:tc>
      </w:tr>
      <w:tr w:rsidR="00BD0763" w14:paraId="0F097E1D" w14:textId="77777777">
        <w:trPr>
          <w:cantSplit/>
          <w:jc w:val="center"/>
        </w:trPr>
        <w:tc>
          <w:tcPr>
            <w:tcW w:w="1928" w:type="dxa"/>
          </w:tcPr>
          <w:p w14:paraId="5635B0B0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active</w:t>
            </w:r>
          </w:p>
        </w:tc>
        <w:tc>
          <w:tcPr>
            <w:tcW w:w="4498" w:type="dxa"/>
          </w:tcPr>
          <w:p w14:paraId="64C832B1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ثقة ≥ 0.5، وتوقع واحد كفاية</w:t>
            </w:r>
          </w:p>
        </w:tc>
        <w:tc>
          <w:tcPr>
            <w:tcW w:w="3213" w:type="dxa"/>
          </w:tcPr>
          <w:p w14:paraId="6F4D9993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جوه محادثة: الانتقال من كلمة لكلمة سريع</w:t>
            </w:r>
          </w:p>
        </w:tc>
      </w:tr>
    </w:tbl>
    <w:p w14:paraId="7A37CC9D" w14:textId="77777777" w:rsidR="00BD0763" w:rsidRDefault="00BD0763">
      <w:pPr>
        <w:spacing w:after="40"/>
      </w:pPr>
    </w:p>
    <w:p w14:paraId="49B19813" w14:textId="77777777" w:rsidR="00BD0763" w:rsidRDefault="005E5940">
      <w:pPr>
        <w:pStyle w:val="Heading3"/>
      </w:pPr>
      <w:r>
        <w:rPr>
          <w:rtl/>
        </w:rPr>
        <w:t>الكلمة المبدئية بيحصلها إيه</w:t>
      </w:r>
    </w:p>
    <w:p w14:paraId="3D23E040" w14:textId="77777777" w:rsidR="00BD0763" w:rsidRDefault="005E5940">
      <w:pPr>
        <w:pStyle w:val="ListBullet"/>
        <w:bidi/>
        <w:spacing w:after="40"/>
        <w:jc w:val="right"/>
      </w:pPr>
      <w:r>
        <w:rPr>
          <w:b/>
          <w:bCs/>
          <w:rtl/>
        </w:rPr>
        <w:t>جت بعدها كلمة تانية</w:t>
      </w:r>
      <w:r>
        <w:rPr>
          <w:rtl/>
        </w:rPr>
        <w:t xml:space="preserve"> ← ده كلام حقيقي، الاتنين يتأكدوا.</w:t>
      </w:r>
    </w:p>
    <w:p w14:paraId="245EDECE" w14:textId="77777777" w:rsidR="00BD0763" w:rsidRDefault="005E5940">
      <w:pPr>
        <w:pStyle w:val="ListBullet"/>
        <w:bidi/>
        <w:spacing w:after="40"/>
        <w:jc w:val="right"/>
      </w:pPr>
      <w:r>
        <w:rPr>
          <w:b/>
          <w:bCs/>
          <w:rtl/>
        </w:rPr>
        <w:t>نفس الإشارة فضلت واضحة</w:t>
      </w:r>
      <w:r>
        <w:rPr>
          <w:rtl/>
        </w:rPr>
        <w:t xml:space="preserve"> لحد ما عدّت شروط strict ← تتأكد.</w:t>
      </w:r>
    </w:p>
    <w:p w14:paraId="6696395C" w14:textId="77777777" w:rsidR="00BD0763" w:rsidRDefault="005E5940">
      <w:pPr>
        <w:pStyle w:val="ListBullet"/>
        <w:bidi/>
        <w:spacing w:after="40"/>
        <w:jc w:val="right"/>
      </w:pPr>
      <w:r>
        <w:rPr>
          <w:b/>
          <w:bCs/>
          <w:rtl/>
        </w:rPr>
        <w:t>ما جاش حاجة</w:t>
      </w:r>
      <w:r>
        <w:rPr>
          <w:rtl/>
        </w:rPr>
        <w:t xml:space="preserve"> خلال 3.5 ثانية ← غالبًا حركة عادية، الكلمة </w:t>
      </w:r>
      <w:r>
        <w:rPr>
          <w:b/>
          <w:bCs/>
          <w:rtl/>
        </w:rPr>
        <w:t>تتشال</w:t>
      </w:r>
      <w:r>
        <w:rPr>
          <w:rtl/>
        </w:rPr>
        <w:t xml:space="preserve"> (cancel)، وما تطلعش مبدئية تاني لحد ما الإيد ترتاح.</w:t>
      </w:r>
    </w:p>
    <w:p w14:paraId="2C2364ED" w14:textId="77777777" w:rsidR="00BD0763" w:rsidRDefault="005E5940">
      <w:pPr>
        <w:pStyle w:val="Heading3"/>
      </w:pPr>
      <w:r>
        <w:rPr>
          <w:rtl/>
        </w:rPr>
        <w:t>قواعد إضافية</w:t>
      </w:r>
    </w:p>
    <w:p w14:paraId="64E39E27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 xml:space="preserve">بعد أي كلمة متأكدة، الحالة بتبقى </w:t>
      </w:r>
      <w:r>
        <w:rPr>
          <w:b/>
          <w:bCs/>
          <w:rtl/>
        </w:rPr>
        <w:t>active</w:t>
      </w:r>
      <w:r>
        <w:rPr>
          <w:rtl/>
        </w:rPr>
        <w:t xml:space="preserve"> لمدة </w:t>
      </w:r>
      <w:r>
        <w:rPr>
          <w:b/>
          <w:bCs/>
          <w:rtl/>
        </w:rPr>
        <w:t>4 ثواني</w:t>
      </w:r>
      <w:r>
        <w:rPr>
          <w:rtl/>
        </w:rPr>
        <w:t xml:space="preserve">، وبعدها ترجع </w:t>
      </w:r>
      <w:r>
        <w:rPr>
          <w:b/>
          <w:bCs/>
          <w:rtl/>
        </w:rPr>
        <w:t>idle</w:t>
      </w:r>
      <w:r>
        <w:rPr>
          <w:rtl/>
        </w:rPr>
        <w:t xml:space="preserve"> لوحدها.</w:t>
      </w:r>
    </w:p>
    <w:p w14:paraId="0B373801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نفس الكلمة ما تتكررش غير لما الإيد ترتاح الأول.</w:t>
      </w:r>
    </w:p>
    <w:p w14:paraId="606C3F2D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 xml:space="preserve">الأحداث اللي بتطلع: </w:t>
      </w:r>
      <w:r>
        <w:rPr>
          <w:rFonts w:ascii="Consolas" w:hAnsi="Consolas" w:cs="Consolas"/>
          <w:color w:val="8B1A1A"/>
          <w:sz w:val="20"/>
          <w:szCs w:val="20"/>
        </w:rPr>
        <w:t>word</w:t>
      </w:r>
      <w:r>
        <w:rPr>
          <w:rtl/>
        </w:rPr>
        <w:t xml:space="preserve"> (كلمة متأكدة)، و</w:t>
      </w:r>
      <w:r>
        <w:rPr>
          <w:rFonts w:ascii="Consolas" w:hAnsi="Consolas" w:cs="Consolas"/>
          <w:color w:val="8B1A1A"/>
          <w:sz w:val="20"/>
          <w:szCs w:val="20"/>
        </w:rPr>
        <w:t>tentative</w:t>
      </w:r>
      <w:r>
        <w:rPr>
          <w:rtl/>
        </w:rPr>
        <w:t xml:space="preserve"> (مبدئية)، و</w:t>
      </w:r>
      <w:r>
        <w:rPr>
          <w:rFonts w:ascii="Consolas" w:hAnsi="Consolas" w:cs="Consolas"/>
          <w:color w:val="8B1A1A"/>
          <w:sz w:val="20"/>
          <w:szCs w:val="20"/>
        </w:rPr>
        <w:t>confirm</w:t>
      </w:r>
      <w:r>
        <w:rPr>
          <w:rtl/>
        </w:rPr>
        <w:t xml:space="preserve"> (المبدئية اتأكدت)، و</w:t>
      </w:r>
      <w:r>
        <w:rPr>
          <w:rFonts w:ascii="Consolas" w:hAnsi="Consolas" w:cs="Consolas"/>
          <w:color w:val="8B1A1A"/>
          <w:sz w:val="20"/>
          <w:szCs w:val="20"/>
        </w:rPr>
        <w:t>cancel</w:t>
      </w:r>
      <w:r>
        <w:rPr>
          <w:rtl/>
        </w:rPr>
        <w:t xml:space="preserve"> (المبدئية اتشالت).</w:t>
      </w:r>
    </w:p>
    <w:p w14:paraId="33C07FC2" w14:textId="77777777" w:rsidR="00BD0763" w:rsidRDefault="005E5940">
      <w:pPr>
        <w:pStyle w:val="Heading3"/>
      </w:pPr>
      <w:r>
        <w:rPr>
          <w:rtl/>
        </w:rPr>
        <w:t>ملف decider.json</w:t>
      </w:r>
    </w:p>
    <w:p w14:paraId="7AF20A38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{ "cnn": {</w:t>
      </w:r>
    </w:p>
    <w:p w14:paraId="327EF0E5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 xml:space="preserve">    "smooth": 3, "active_s": 4, "confirm_s": 3.5,</w:t>
      </w:r>
    </w:p>
    <w:p w14:paraId="4AEC400E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 xml:space="preserve">    "models": ["ishara_cnn", "ishara_cnn_2", "ishara_cnn_3"],</w:t>
      </w:r>
    </w:p>
    <w:p w14:paraId="64624222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 xml:space="preserve">    "idle":      {"confidence": 0.85, "hold": 3, "max_null": 0.03},</w:t>
      </w:r>
    </w:p>
    <w:p w14:paraId="28900585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 xml:space="preserve">    "tentative": {"confidence": 0.6,  "hold": 1, "max_null": 0.3},</w:t>
      </w:r>
    </w:p>
    <w:p w14:paraId="383079C3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 xml:space="preserve">    "active":    {"confidence": 0.5,  "hold": 1, "max_null": 0.3}</w:t>
      </w:r>
    </w:p>
    <w:p w14:paraId="36BBFB64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} }</w:t>
      </w:r>
    </w:p>
    <w:p w14:paraId="64A80517" w14:textId="77777777" w:rsidR="00BD0763" w:rsidRDefault="00BD0763">
      <w:pPr>
        <w:keepNext/>
        <w:spacing w:after="40"/>
      </w:pP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0"/>
        <w:gridCol w:w="7068"/>
      </w:tblGrid>
      <w:tr w:rsidR="00BD0763" w14:paraId="54A39D3C" w14:textId="77777777">
        <w:trPr>
          <w:cantSplit/>
          <w:tblHeader/>
          <w:jc w:val="center"/>
        </w:trPr>
        <w:tc>
          <w:tcPr>
            <w:tcW w:w="2570" w:type="dxa"/>
            <w:shd w:val="clear" w:color="auto" w:fill="1F4E79"/>
          </w:tcPr>
          <w:p w14:paraId="1CD8346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الإعداد</w:t>
            </w:r>
          </w:p>
        </w:tc>
        <w:tc>
          <w:tcPr>
            <w:tcW w:w="7068" w:type="dxa"/>
            <w:shd w:val="clear" w:color="auto" w:fill="1F4E79"/>
          </w:tcPr>
          <w:p w14:paraId="2D5FF0B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معناه</w:t>
            </w:r>
          </w:p>
        </w:tc>
      </w:tr>
      <w:tr w:rsidR="00BD0763" w14:paraId="7CB0B949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23D3FC70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confidence</w:t>
            </w:r>
          </w:p>
        </w:tc>
        <w:tc>
          <w:tcPr>
            <w:tcW w:w="7068" w:type="dxa"/>
          </w:tcPr>
          <w:p w14:paraId="16880EE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أقل ثقة لمتوسط آخر smooth توقعات</w:t>
            </w:r>
          </w:p>
        </w:tc>
      </w:tr>
      <w:tr w:rsidR="00BD0763" w14:paraId="1F7A7612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22C13203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hold</w:t>
            </w:r>
          </w:p>
        </w:tc>
        <w:tc>
          <w:tcPr>
            <w:tcW w:w="7068" w:type="dxa"/>
            <w:shd w:val="clear" w:color="auto" w:fill="F7F9FC"/>
          </w:tcPr>
          <w:p w14:paraId="68A866B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كام توقع ورا بعض لازم نفس الإشارة تفضل الأولى (كل توقع = 0.2 ثانية)</w:t>
            </w:r>
          </w:p>
        </w:tc>
      </w:tr>
      <w:tr w:rsidR="00BD0763" w14:paraId="66C1714C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38104B5C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max_null</w:t>
            </w:r>
          </w:p>
        </w:tc>
        <w:tc>
          <w:tcPr>
            <w:tcW w:w="7068" w:type="dxa"/>
          </w:tcPr>
          <w:p w14:paraId="6427D27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أقصى احتمال لـ "مش كلام" (rest + other)</w:t>
            </w:r>
          </w:p>
        </w:tc>
      </w:tr>
      <w:tr w:rsidR="00BD0763" w14:paraId="2C3B798A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2624638D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per_class</w:t>
            </w:r>
          </w:p>
        </w:tc>
        <w:tc>
          <w:tcPr>
            <w:tcW w:w="7068" w:type="dxa"/>
            <w:shd w:val="clear" w:color="auto" w:fill="F7F9FC"/>
          </w:tcPr>
          <w:p w14:paraId="5D0BE42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ثقة مختلفة لإشارة معيّنة (فاضي دلوقتي)</w:t>
            </w:r>
          </w:p>
        </w:tc>
      </w:tr>
      <w:tr w:rsidR="00BD0763" w14:paraId="5E9CE320" w14:textId="77777777">
        <w:trPr>
          <w:cantSplit/>
          <w:jc w:val="center"/>
        </w:trPr>
        <w:tc>
          <w:tcPr>
            <w:tcW w:w="2570" w:type="dxa"/>
            <w:shd w:val="clear" w:color="auto" w:fill="F2F4F7"/>
          </w:tcPr>
          <w:p w14:paraId="00B27BC7" w14:textId="77777777" w:rsidR="00BD0763" w:rsidRDefault="005E5940">
            <w:pPr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active_s / confirm_s</w:t>
            </w:r>
          </w:p>
        </w:tc>
        <w:tc>
          <w:tcPr>
            <w:tcW w:w="7068" w:type="dxa"/>
          </w:tcPr>
          <w:p w14:paraId="5A433032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مدة حالة active، ومدة انتظار الكلمة المبدئية</w:t>
            </w:r>
          </w:p>
        </w:tc>
      </w:tr>
    </w:tbl>
    <w:p w14:paraId="43C23CAF" w14:textId="77777777" w:rsidR="00BD0763" w:rsidRDefault="00BD0763">
      <w:pPr>
        <w:spacing w:after="40"/>
      </w:pPr>
    </w:p>
    <w:p w14:paraId="0D9EDB4C" w14:textId="77777777" w:rsidR="00BD0763" w:rsidRDefault="005E5940">
      <w:pPr>
        <w:pStyle w:val="Heading2"/>
      </w:pPr>
      <w:bookmarkStart w:id="30" w:name="_Toc242637743"/>
      <w:r>
        <w:rPr>
          <w:rtl/>
        </w:rPr>
        <w:lastRenderedPageBreak/>
        <w:t>ج) StreamRecognizer: المرجع لتطبيق الموبايل</w:t>
      </w:r>
      <w:bookmarkEnd w:id="30"/>
    </w:p>
    <w:p w14:paraId="224F9E4B" w14:textId="77777777" w:rsidR="00BD0763" w:rsidRDefault="005E5940">
      <w:pPr>
        <w:keepNext/>
        <w:bidi/>
        <w:jc w:val="right"/>
      </w:pPr>
      <w:r>
        <w:rPr>
          <w:rtl/>
        </w:rPr>
        <w:t>النسخة اللي تطبيق الموبايل لازم يطابقها لما الداتا تيجي على Bluetooth، وبتتعامل مع القراءات الناقصة: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6425"/>
      </w:tblGrid>
      <w:tr w:rsidR="00BD0763" w14:paraId="509E14F1" w14:textId="77777777">
        <w:trPr>
          <w:cantSplit/>
          <w:tblHeader/>
          <w:jc w:val="center"/>
        </w:trPr>
        <w:tc>
          <w:tcPr>
            <w:tcW w:w="3213" w:type="dxa"/>
            <w:shd w:val="clear" w:color="auto" w:fill="1F4E79"/>
          </w:tcPr>
          <w:p w14:paraId="6378791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6425" w:type="dxa"/>
            <w:shd w:val="clear" w:color="auto" w:fill="1F4E79"/>
          </w:tcPr>
          <w:p w14:paraId="1FCB2D8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اللي بيحصل</w:t>
            </w:r>
          </w:p>
        </w:tc>
      </w:tr>
      <w:tr w:rsidR="00BD0763" w14:paraId="0D8C1055" w14:textId="77777777">
        <w:trPr>
          <w:cantSplit/>
          <w:jc w:val="center"/>
        </w:trPr>
        <w:tc>
          <w:tcPr>
            <w:tcW w:w="3213" w:type="dxa"/>
          </w:tcPr>
          <w:p w14:paraId="5B96424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قراءات ناقصة من 1 لـ 5</w:t>
            </w:r>
          </w:p>
        </w:tc>
        <w:tc>
          <w:tcPr>
            <w:tcW w:w="6425" w:type="dxa"/>
          </w:tcPr>
          <w:p w14:paraId="2E79B11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نكرر آخر قراءة سليمة مكانهم</w:t>
            </w:r>
          </w:p>
        </w:tc>
      </w:tr>
      <w:tr w:rsidR="00BD0763" w14:paraId="41C66BFA" w14:textId="77777777">
        <w:trPr>
          <w:cantSplit/>
          <w:jc w:val="center"/>
        </w:trPr>
        <w:tc>
          <w:tcPr>
            <w:tcW w:w="3213" w:type="dxa"/>
            <w:shd w:val="clear" w:color="auto" w:fill="F7F9FC"/>
          </w:tcPr>
          <w:p w14:paraId="515B573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ناقص أكتر من 5</w:t>
            </w:r>
          </w:p>
        </w:tc>
        <w:tc>
          <w:tcPr>
            <w:tcW w:w="6425" w:type="dxa"/>
            <w:shd w:val="clear" w:color="auto" w:fill="F7F9FC"/>
          </w:tcPr>
          <w:p w14:paraId="382D6D4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النافذة تتفضّى، والـ Decider يبدأ من الأول (ولو فيه كلمة مبدئية بتتشال)</w:t>
            </w:r>
          </w:p>
        </w:tc>
      </w:tr>
      <w:tr w:rsidR="00BD0763" w14:paraId="4CC913B7" w14:textId="77777777">
        <w:trPr>
          <w:cantSplit/>
          <w:jc w:val="center"/>
        </w:trPr>
        <w:tc>
          <w:tcPr>
            <w:tcW w:w="3213" w:type="dxa"/>
          </w:tcPr>
          <w:p w14:paraId="74292338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seq مكرر أو راجع لورا</w:t>
            </w:r>
          </w:p>
        </w:tc>
        <w:tc>
          <w:tcPr>
            <w:tcW w:w="6425" w:type="dxa"/>
          </w:tcPr>
          <w:p w14:paraId="69390D88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القراءة بتتشال</w:t>
            </w:r>
          </w:p>
        </w:tc>
      </w:tr>
    </w:tbl>
    <w:p w14:paraId="5906303E" w14:textId="77777777" w:rsidR="00BD0763" w:rsidRDefault="00BD0763">
      <w:pPr>
        <w:spacing w:after="40"/>
      </w:pPr>
    </w:p>
    <w:p w14:paraId="5D758F6A" w14:textId="77777777" w:rsidR="00BD0763" w:rsidRDefault="005E5940">
      <w:pPr>
        <w:pStyle w:val="Heading2"/>
      </w:pPr>
      <w:bookmarkStart w:id="31" w:name="_Toc242637744"/>
      <w:r>
        <w:rPr>
          <w:rtl/>
        </w:rPr>
        <w:t>د) Speaker: الصوت</w:t>
      </w:r>
      <w:bookmarkEnd w:id="31"/>
    </w:p>
    <w:p w14:paraId="020BCDFF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بينطق الكلمة في thread لوحده، عشان قراءة الجوانتي ما تقفش.</w:t>
      </w:r>
    </w:p>
    <w:p w14:paraId="19EA661D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 xml:space="preserve">على </w:t>
      </w:r>
      <w:r>
        <w:rPr>
          <w:b/>
          <w:bCs/>
          <w:rtl/>
        </w:rPr>
        <w:t>Windows</w:t>
      </w:r>
      <w:r>
        <w:rPr>
          <w:rtl/>
        </w:rPr>
        <w:t>: صوت Windows المدمج (System.Speech) من خلال process واحدة شغالة طول الوقت.</w:t>
      </w:r>
    </w:p>
    <w:p w14:paraId="505C1C09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 xml:space="preserve">على </w:t>
      </w:r>
      <w:r>
        <w:rPr>
          <w:b/>
          <w:bCs/>
          <w:rtl/>
        </w:rPr>
        <w:t>Linux</w:t>
      </w:r>
      <w:r>
        <w:rPr>
          <w:rtl/>
        </w:rPr>
        <w:t>: espeak-ng.</w:t>
      </w:r>
    </w:p>
    <w:p w14:paraId="78AC6A45" w14:textId="77777777" w:rsidR="00BD0763" w:rsidRDefault="005E5940">
      <w:pPr>
        <w:pStyle w:val="Heading2"/>
      </w:pPr>
      <w:bookmarkStart w:id="32" w:name="_Toc242637745"/>
      <w:r>
        <w:rPr>
          <w:rtl/>
        </w:rPr>
        <w:t>مصادر القراءات</w:t>
      </w:r>
      <w:bookmarkEnd w:id="32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891"/>
        <w:gridCol w:w="4819"/>
      </w:tblGrid>
      <w:tr w:rsidR="00BD0763" w14:paraId="5AB5FC6D" w14:textId="77777777">
        <w:trPr>
          <w:cantSplit/>
          <w:tblHeader/>
          <w:jc w:val="center"/>
        </w:trPr>
        <w:tc>
          <w:tcPr>
            <w:tcW w:w="1928" w:type="dxa"/>
            <w:shd w:val="clear" w:color="auto" w:fill="1F4E79"/>
          </w:tcPr>
          <w:p w14:paraId="0975D39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الوضع</w:t>
            </w:r>
          </w:p>
        </w:tc>
        <w:tc>
          <w:tcPr>
            <w:tcW w:w="2891" w:type="dxa"/>
            <w:shd w:val="clear" w:color="auto" w:fill="1F4E79"/>
          </w:tcPr>
          <w:p w14:paraId="084287A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الأمر</w:t>
            </w:r>
          </w:p>
        </w:tc>
        <w:tc>
          <w:tcPr>
            <w:tcW w:w="4819" w:type="dxa"/>
            <w:shd w:val="clear" w:color="auto" w:fill="1F4E79"/>
          </w:tcPr>
          <w:p w14:paraId="7B5A853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المعايرة</w:t>
            </w:r>
          </w:p>
        </w:tc>
      </w:tr>
      <w:tr w:rsidR="00BD0763" w14:paraId="63E10544" w14:textId="77777777">
        <w:trPr>
          <w:cantSplit/>
          <w:jc w:val="center"/>
        </w:trPr>
        <w:tc>
          <w:tcPr>
            <w:tcW w:w="1928" w:type="dxa"/>
          </w:tcPr>
          <w:p w14:paraId="12A1D34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تجربة من غير جوانتي</w:t>
            </w:r>
          </w:p>
        </w:tc>
        <w:tc>
          <w:tcPr>
            <w:tcW w:w="2891" w:type="dxa"/>
            <w:shd w:val="clear" w:color="auto" w:fill="F2F4F7"/>
          </w:tcPr>
          <w:p w14:paraId="6532A03B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python live.py --sim</w:t>
            </w:r>
          </w:p>
        </w:tc>
        <w:tc>
          <w:tcPr>
            <w:tcW w:w="4819" w:type="dxa"/>
          </w:tcPr>
          <w:p w14:paraId="6239F10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شخص وهمي جديد كل مرة بيعمل 8 جمل تجريبية</w:t>
            </w:r>
          </w:p>
        </w:tc>
      </w:tr>
      <w:tr w:rsidR="00BD0763" w14:paraId="2F84EB24" w14:textId="77777777">
        <w:trPr>
          <w:cantSplit/>
          <w:jc w:val="center"/>
        </w:trPr>
        <w:tc>
          <w:tcPr>
            <w:tcW w:w="1928" w:type="dxa"/>
            <w:shd w:val="clear" w:color="auto" w:fill="F7F9FC"/>
          </w:tcPr>
          <w:p w14:paraId="4A93EC7A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الجوانتي الحقيقي</w:t>
            </w:r>
          </w:p>
        </w:tc>
        <w:tc>
          <w:tcPr>
            <w:tcW w:w="2891" w:type="dxa"/>
            <w:shd w:val="clear" w:color="auto" w:fill="F2F4F7"/>
          </w:tcPr>
          <w:p w14:paraId="27E3D7F1" w14:textId="77777777" w:rsidR="00BD0763" w:rsidRDefault="005E5940">
            <w:pPr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python live.py</w:t>
            </w:r>
          </w:p>
        </w:tc>
        <w:tc>
          <w:tcPr>
            <w:tcW w:w="4819" w:type="dxa"/>
            <w:shd w:val="clear" w:color="auto" w:fill="F7F9FC"/>
          </w:tcPr>
          <w:p w14:paraId="6AE0074C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من الجوانتي (j)، أو المحفوظة (--person)، أو معايرة سريعة هنا</w:t>
            </w:r>
          </w:p>
        </w:tc>
      </w:tr>
    </w:tbl>
    <w:p w14:paraId="193D99B9" w14:textId="77777777" w:rsidR="00BD0763" w:rsidRDefault="00BD0763">
      <w:pPr>
        <w:spacing w:after="40"/>
      </w:pPr>
    </w:p>
    <w:p w14:paraId="6B3F1948" w14:textId="77777777" w:rsidR="00BD0763" w:rsidRDefault="005E5940">
      <w:pPr>
        <w:bidi/>
        <w:jc w:val="right"/>
      </w:pPr>
      <w:r>
        <w:rPr>
          <w:rtl/>
        </w:rPr>
        <w:t>الجمل التجريبية: me hungry، me water، water please، you come، call me، hello thanks، sorry bye، iloveyou.</w:t>
      </w:r>
    </w:p>
    <w:p w14:paraId="6EB9DF82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33" w:name="_Toc242637746"/>
      <w:r>
        <w:rPr>
          <w:rtl/>
        </w:rPr>
        <w:lastRenderedPageBreak/>
        <w:t>9. Hard Negative Mining: mine_negatives.py</w:t>
      </w:r>
      <w:bookmarkEnd w:id="33"/>
    </w:p>
    <w:p w14:paraId="6BC05DE8" w14:textId="77777777" w:rsidR="00BD0763" w:rsidRDefault="005E5940">
      <w:pPr>
        <w:bidi/>
        <w:jc w:val="right"/>
      </w:pPr>
      <w:r>
        <w:rPr>
          <w:rtl/>
        </w:rPr>
        <w:t xml:space="preserve">ده </w:t>
      </w:r>
      <w:r>
        <w:rPr>
          <w:b/>
          <w:bCs/>
          <w:rtl/>
        </w:rPr>
        <w:t>أقوى سلاح ضد الكلمات اللي بتطلع لوحدها</w:t>
      </w:r>
      <w:r>
        <w:rPr>
          <w:rtl/>
        </w:rPr>
        <w:t>، ونفس الفكرة اللي بتتعمل في "Hey Siri" و"OK Google":</w:t>
      </w:r>
    </w:p>
    <w:p w14:paraId="4DDF8BD6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1. </w:t>
      </w:r>
      <w:r>
        <w:rPr>
          <w:rtl/>
        </w:rPr>
        <w:t xml:space="preserve">نشغّل الموديل على </w:t>
      </w:r>
      <w:r>
        <w:rPr>
          <w:b/>
          <w:bCs/>
          <w:rtl/>
        </w:rPr>
        <w:t>ساعات من الحركة العادية بس</w:t>
      </w:r>
      <w:r>
        <w:rPr>
          <w:rtl/>
        </w:rPr>
        <w:t>، من غير ولا إشارة.</w:t>
      </w:r>
    </w:p>
    <w:p w14:paraId="140462A4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2. </w:t>
      </w:r>
      <w:r>
        <w:rPr>
          <w:rtl/>
        </w:rPr>
        <w:t xml:space="preserve">أي لحظة الموديل قال فيها إشارة بثقة أكبر من </w:t>
      </w:r>
      <w:r>
        <w:rPr>
          <w:b/>
          <w:bCs/>
          <w:rtl/>
        </w:rPr>
        <w:t>0.4</w:t>
      </w:r>
      <w:r>
        <w:rPr>
          <w:rtl/>
        </w:rPr>
        <w:t xml:space="preserve"> تبقى غلطة.</w:t>
      </w:r>
    </w:p>
    <w:p w14:paraId="0748F583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3. </w:t>
      </w:r>
      <w:r>
        <w:rPr>
          <w:rtl/>
        </w:rPr>
        <w:t xml:space="preserve">نحفظ النوافذ دي كـ </w:t>
      </w:r>
      <w:r>
        <w:rPr>
          <w:rFonts w:ascii="Consolas" w:hAnsi="Consolas" w:cs="Consolas"/>
          <w:color w:val="8B1A1A"/>
          <w:sz w:val="20"/>
          <w:szCs w:val="20"/>
        </w:rPr>
        <w:t>other</w:t>
      </w:r>
      <w:r>
        <w:rPr>
          <w:rtl/>
        </w:rPr>
        <w:t xml:space="preserve"> (لحد 250 لكل شخص).</w:t>
      </w:r>
    </w:p>
    <w:p w14:paraId="14FF6474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4. </w:t>
      </w:r>
      <w:r>
        <w:rPr>
          <w:rtl/>
        </w:rPr>
        <w:t>ندرّب الموديل تاني، ونكرر (جولتين).</w:t>
      </w:r>
    </w:p>
    <w:p w14:paraId="24BD8305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دلوقتي: الحركة العادية جاية من أشخاص وهميين جداد (20 شخص × 30 دقيقة في كل جولة)، مختلفين عن التدريب والاختبار.</w:t>
      </w:r>
    </w:p>
    <w:p w14:paraId="1558183B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 xml:space="preserve">مع الجوانتي الحقيقي: </w:t>
      </w:r>
      <w:r>
        <w:rPr>
          <w:rFonts w:ascii="Consolas" w:hAnsi="Consolas" w:cs="Consolas"/>
          <w:color w:val="8B1A1A"/>
          <w:sz w:val="20"/>
          <w:szCs w:val="20"/>
        </w:rPr>
        <w:t>python record.py wear ahmed 60</w:t>
      </w:r>
      <w:r>
        <w:rPr>
          <w:rtl/>
        </w:rPr>
        <w:t xml:space="preserve"> وبعدين </w:t>
      </w:r>
      <w:r>
        <w:rPr>
          <w:rFonts w:ascii="Consolas" w:hAnsi="Consolas" w:cs="Consolas"/>
          <w:color w:val="8B1A1A"/>
          <w:sz w:val="20"/>
          <w:szCs w:val="20"/>
        </w:rPr>
        <w:t>python mine_negatives.py --from-recording ahmed</w:t>
      </w:r>
      <w:r>
        <w:rPr>
          <w:rtl/>
        </w:rPr>
        <w:t>.</w:t>
      </w:r>
    </w:p>
    <w:p w14:paraId="6FA658DC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 xml:space="preserve">ده سبب إن </w:t>
      </w:r>
      <w:r>
        <w:rPr>
          <w:rFonts w:ascii="Consolas" w:hAnsi="Consolas" w:cs="Consolas"/>
          <w:color w:val="8B1A1A"/>
          <w:sz w:val="20"/>
          <w:szCs w:val="20"/>
        </w:rPr>
        <w:t>other.csv</w:t>
      </w:r>
      <w:r>
        <w:rPr>
          <w:rtl/>
        </w:rPr>
        <w:t xml:space="preserve"> أكبر ملف في الداتا.</w:t>
      </w:r>
    </w:p>
    <w:p w14:paraId="5BABF06C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34" w:name="_Toc242637747"/>
      <w:r>
        <w:rPr>
          <w:rtl/>
        </w:rPr>
        <w:lastRenderedPageBreak/>
        <w:t>10. التقييم: eval_live.py</w:t>
      </w:r>
      <w:bookmarkEnd w:id="34"/>
    </w:p>
    <w:p w14:paraId="6E334CDA" w14:textId="77777777" w:rsidR="00BD0763" w:rsidRDefault="005E5940">
      <w:pPr>
        <w:keepNext/>
        <w:bidi/>
        <w:jc w:val="right"/>
      </w:pPr>
      <w:r>
        <w:rPr>
          <w:rtl/>
        </w:rPr>
        <w:t xml:space="preserve">بيقيّم الترجمة الحية بنفس كود </w:t>
      </w:r>
      <w:r>
        <w:rPr>
          <w:rFonts w:ascii="Consolas" w:hAnsi="Consolas" w:cs="Consolas"/>
          <w:color w:val="8B1A1A"/>
          <w:sz w:val="20"/>
          <w:szCs w:val="20"/>
        </w:rPr>
        <w:t>live.py</w:t>
      </w:r>
      <w:r>
        <w:rPr>
          <w:rtl/>
        </w:rPr>
        <w:t xml:space="preserve"> بالظبط، على أشخاص جداد الموديل ما شافهمش.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6425"/>
      </w:tblGrid>
      <w:tr w:rsidR="00BD0763" w14:paraId="5725A63E" w14:textId="77777777">
        <w:trPr>
          <w:cantSplit/>
          <w:tblHeader/>
          <w:jc w:val="center"/>
        </w:trPr>
        <w:tc>
          <w:tcPr>
            <w:tcW w:w="3213" w:type="dxa"/>
            <w:shd w:val="clear" w:color="auto" w:fill="1F4E79"/>
          </w:tcPr>
          <w:p w14:paraId="41183D6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المقياس</w:t>
            </w:r>
          </w:p>
        </w:tc>
        <w:tc>
          <w:tcPr>
            <w:tcW w:w="6425" w:type="dxa"/>
            <w:shd w:val="clear" w:color="auto" w:fill="1F4E79"/>
          </w:tcPr>
          <w:p w14:paraId="59F9971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بيقيس إيه</w:t>
            </w:r>
          </w:p>
        </w:tc>
      </w:tr>
      <w:tr w:rsidR="00BD0763" w14:paraId="52B9E29D" w14:textId="77777777">
        <w:trPr>
          <w:cantSplit/>
          <w:jc w:val="center"/>
        </w:trPr>
        <w:tc>
          <w:tcPr>
            <w:tcW w:w="3213" w:type="dxa"/>
          </w:tcPr>
          <w:p w14:paraId="5A67796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WER على الجمل</w:t>
            </w:r>
          </w:p>
        </w:tc>
        <w:tc>
          <w:tcPr>
            <w:tcW w:w="6425" w:type="dxa"/>
          </w:tcPr>
          <w:p w14:paraId="4EA95F4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(كلمة غلط + كلمة ناقصة + كلمة زيادة) ÷ عدد الكلمات المطلوبة</w:t>
            </w:r>
          </w:p>
        </w:tc>
      </w:tr>
      <w:tr w:rsidR="00BD0763" w14:paraId="74DFB24E" w14:textId="77777777">
        <w:trPr>
          <w:cantSplit/>
          <w:jc w:val="center"/>
        </w:trPr>
        <w:tc>
          <w:tcPr>
            <w:tcW w:w="3213" w:type="dxa"/>
            <w:shd w:val="clear" w:color="auto" w:fill="F7F9FC"/>
          </w:tcPr>
          <w:p w14:paraId="4037927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الكلمات اللي بتطلع لوحدها</w:t>
            </w:r>
          </w:p>
        </w:tc>
        <w:tc>
          <w:tcPr>
            <w:tcW w:w="6425" w:type="dxa"/>
            <w:shd w:val="clear" w:color="auto" w:fill="F7F9FC"/>
          </w:tcPr>
          <w:p w14:paraId="2EFB2C5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ساعات من الحركة العادية من غير ولا إشارة: أي كلمة تطلع فيها غلط. بيطلع المعدل في الدقيقة، وأقصى رقم ممكن بثقة 95%</w:t>
            </w:r>
          </w:p>
        </w:tc>
      </w:tr>
      <w:tr w:rsidR="00BD0763" w14:paraId="090C69C8" w14:textId="77777777">
        <w:trPr>
          <w:cantSplit/>
          <w:jc w:val="center"/>
        </w:trPr>
        <w:tc>
          <w:tcPr>
            <w:tcW w:w="3213" w:type="dxa"/>
          </w:tcPr>
          <w:p w14:paraId="44C851D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الكلمات المبدئية اللي اتشالت</w:t>
            </w:r>
          </w:p>
        </w:tc>
        <w:tc>
          <w:tcPr>
            <w:tcW w:w="6425" w:type="dxa"/>
          </w:tcPr>
          <w:p w14:paraId="53F8C0E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قد إيه الشاشة بتعرض كلمة مبدئية وبعدين تشيلها</w:t>
            </w:r>
          </w:p>
        </w:tc>
      </w:tr>
      <w:tr w:rsidR="00BD0763" w14:paraId="796BA4FB" w14:textId="77777777">
        <w:trPr>
          <w:cantSplit/>
          <w:jc w:val="center"/>
        </w:trPr>
        <w:tc>
          <w:tcPr>
            <w:tcW w:w="3213" w:type="dxa"/>
            <w:shd w:val="clear" w:color="auto" w:fill="F7F9FC"/>
          </w:tcPr>
          <w:p w14:paraId="3C42E2A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التأخير</w:t>
            </w:r>
          </w:p>
        </w:tc>
        <w:tc>
          <w:tcPr>
            <w:tcW w:w="6425" w:type="dxa"/>
            <w:shd w:val="clear" w:color="auto" w:fill="F7F9FC"/>
          </w:tcPr>
          <w:p w14:paraId="6CFE78C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من أول الإشارة لحد ما الكلمة تطلع</w:t>
            </w:r>
          </w:p>
        </w:tc>
      </w:tr>
      <w:tr w:rsidR="00BD0763" w14:paraId="1BAAFB5A" w14:textId="77777777">
        <w:trPr>
          <w:cantSplit/>
          <w:jc w:val="center"/>
        </w:trPr>
        <w:tc>
          <w:tcPr>
            <w:tcW w:w="3213" w:type="dxa"/>
          </w:tcPr>
          <w:p w14:paraId="31A530C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دقة كل إشارة لوحدها</w:t>
            </w:r>
          </w:p>
        </w:tc>
        <w:tc>
          <w:tcPr>
            <w:tcW w:w="6425" w:type="dxa"/>
          </w:tcPr>
          <w:p w14:paraId="294D75B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ومعاها أكتر لخبطة</w:t>
            </w:r>
          </w:p>
        </w:tc>
      </w:tr>
      <w:tr w:rsidR="00BD0763" w14:paraId="1B4821C7" w14:textId="77777777">
        <w:trPr>
          <w:cantSplit/>
          <w:jc w:val="center"/>
        </w:trPr>
        <w:tc>
          <w:tcPr>
            <w:tcW w:w="3213" w:type="dxa"/>
            <w:shd w:val="clear" w:color="auto" w:fill="F7F9FC"/>
          </w:tcPr>
          <w:p w14:paraId="097972C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اختبارات ضغط</w:t>
            </w:r>
          </w:p>
        </w:tc>
        <w:tc>
          <w:tcPr>
            <w:tcW w:w="6425" w:type="dxa"/>
            <w:shd w:val="clear" w:color="auto" w:fill="F7F9FC"/>
          </w:tcPr>
          <w:p w14:paraId="13360AC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جوانتي مايل 30°، حساس صباع بايظ، إشارات أسرع 1.6×</w:t>
            </w:r>
          </w:p>
        </w:tc>
      </w:tr>
      <w:tr w:rsidR="00BD0763" w14:paraId="392DDA3A" w14:textId="77777777">
        <w:trPr>
          <w:cantSplit/>
          <w:jc w:val="center"/>
        </w:trPr>
        <w:tc>
          <w:tcPr>
            <w:tcW w:w="3213" w:type="dxa"/>
          </w:tcPr>
          <w:p w14:paraId="39448C96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جلسات (--sessions)</w:t>
            </w:r>
          </w:p>
        </w:tc>
        <w:tc>
          <w:tcPr>
            <w:tcW w:w="6425" w:type="dxa"/>
          </w:tcPr>
          <w:p w14:paraId="15D2204D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جلسات لبس 3 ساعات فيها محادثات متفرقة</w:t>
            </w:r>
          </w:p>
        </w:tc>
      </w:tr>
    </w:tbl>
    <w:p w14:paraId="2F19BC03" w14:textId="77777777" w:rsidR="00BD0763" w:rsidRDefault="00BD0763">
      <w:pPr>
        <w:spacing w:after="40"/>
      </w:pPr>
    </w:p>
    <w:p w14:paraId="094E89DF" w14:textId="77777777" w:rsidR="00BD0763" w:rsidRDefault="005E5940">
      <w:pPr>
        <w:pStyle w:val="Heading2"/>
      </w:pPr>
      <w:bookmarkStart w:id="35" w:name="_Toc242637748"/>
      <w:r>
        <w:rPr>
          <w:rtl/>
        </w:rPr>
        <w:t>ضبط الـ Decider (--tune)</w:t>
      </w:r>
      <w:bookmarkEnd w:id="35"/>
    </w:p>
    <w:p w14:paraId="250BEE21" w14:textId="77777777" w:rsidR="00BD0763" w:rsidRDefault="005E5940">
      <w:pPr>
        <w:bidi/>
        <w:jc w:val="right"/>
      </w:pPr>
      <w:r>
        <w:rPr>
          <w:rtl/>
        </w:rPr>
        <w:t xml:space="preserve">بيجرّب combinations كتير من إعدادات الـ Decider على أشخاص </w:t>
      </w:r>
      <w:r>
        <w:rPr>
          <w:b/>
          <w:bCs/>
          <w:rtl/>
        </w:rPr>
        <w:t>validation</w:t>
      </w:r>
      <w:r>
        <w:rPr>
          <w:rtl/>
        </w:rPr>
        <w:t xml:space="preserve">، ويحفظ الأحسن في </w:t>
      </w:r>
      <w:r>
        <w:rPr>
          <w:rFonts w:ascii="Consolas" w:hAnsi="Consolas" w:cs="Consolas"/>
          <w:color w:val="8B1A1A"/>
          <w:sz w:val="20"/>
          <w:szCs w:val="20"/>
        </w:rPr>
        <w:t>decider.json</w:t>
      </w:r>
      <w:r>
        <w:rPr>
          <w:rtl/>
        </w:rPr>
        <w:t xml:space="preserve">، وبعدين يقيّم على أشخاص </w:t>
      </w:r>
      <w:r>
        <w:rPr>
          <w:b/>
          <w:bCs/>
          <w:rtl/>
        </w:rPr>
        <w:t>test</w:t>
      </w:r>
      <w:r>
        <w:rPr>
          <w:rtl/>
        </w:rPr>
        <w:t xml:space="preserve"> مختلفين خالص.</w:t>
      </w:r>
    </w:p>
    <w:p w14:paraId="55BB31B7" w14:textId="77777777" w:rsidR="00BD0763" w:rsidRDefault="005E5940">
      <w:pPr>
        <w:pStyle w:val="Heading2"/>
      </w:pPr>
      <w:bookmarkStart w:id="36" w:name="_Toc242637749"/>
      <w:r>
        <w:rPr>
          <w:rtl/>
        </w:rPr>
        <w:t>الأشخاص منفصلين تمامًا</w:t>
      </w:r>
      <w:bookmarkEnd w:id="36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25"/>
        <w:gridCol w:w="3213"/>
      </w:tblGrid>
      <w:tr w:rsidR="00BD0763" w14:paraId="3AE7C926" w14:textId="77777777">
        <w:trPr>
          <w:cantSplit/>
          <w:tblHeader/>
          <w:jc w:val="center"/>
        </w:trPr>
        <w:tc>
          <w:tcPr>
            <w:tcW w:w="6425" w:type="dxa"/>
            <w:shd w:val="clear" w:color="auto" w:fill="1F4E79"/>
          </w:tcPr>
          <w:p w14:paraId="096F2F7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الاستخدام</w:t>
            </w:r>
          </w:p>
        </w:tc>
        <w:tc>
          <w:tcPr>
            <w:tcW w:w="3213" w:type="dxa"/>
            <w:shd w:val="clear" w:color="auto" w:fill="1F4E79"/>
          </w:tcPr>
          <w:p w14:paraId="097DD1D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الـ seed</w:t>
            </w:r>
          </w:p>
        </w:tc>
      </w:tr>
      <w:tr w:rsidR="00BD0763" w14:paraId="754F54BD" w14:textId="77777777">
        <w:trPr>
          <w:cantSplit/>
          <w:jc w:val="center"/>
        </w:trPr>
        <w:tc>
          <w:tcPr>
            <w:tcW w:w="6425" w:type="dxa"/>
          </w:tcPr>
          <w:p w14:paraId="691C787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التدريب (simulate_data)</w:t>
            </w:r>
          </w:p>
        </w:tc>
        <w:tc>
          <w:tcPr>
            <w:tcW w:w="3213" w:type="dxa"/>
          </w:tcPr>
          <w:p w14:paraId="0445656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7</w:t>
            </w:r>
          </w:p>
        </w:tc>
      </w:tr>
      <w:tr w:rsidR="00BD0763" w14:paraId="03297EEE" w14:textId="77777777">
        <w:trPr>
          <w:cantSplit/>
          <w:jc w:val="center"/>
        </w:trPr>
        <w:tc>
          <w:tcPr>
            <w:tcW w:w="6425" w:type="dxa"/>
            <w:shd w:val="clear" w:color="auto" w:fill="F7F9FC"/>
          </w:tcPr>
          <w:p w14:paraId="7F72C55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الاختبار</w:t>
            </w:r>
          </w:p>
        </w:tc>
        <w:tc>
          <w:tcPr>
            <w:tcW w:w="3213" w:type="dxa"/>
            <w:shd w:val="clear" w:color="auto" w:fill="F7F9FC"/>
          </w:tcPr>
          <w:p w14:paraId="71090C4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1000</w:t>
            </w:r>
          </w:p>
        </w:tc>
      </w:tr>
      <w:tr w:rsidR="00BD0763" w14:paraId="2267ABF6" w14:textId="77777777">
        <w:trPr>
          <w:cantSplit/>
          <w:jc w:val="center"/>
        </w:trPr>
        <w:tc>
          <w:tcPr>
            <w:tcW w:w="6425" w:type="dxa"/>
          </w:tcPr>
          <w:p w14:paraId="69F7104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الضبط (validation)</w:t>
            </w:r>
          </w:p>
        </w:tc>
        <w:tc>
          <w:tcPr>
            <w:tcW w:w="3213" w:type="dxa"/>
          </w:tcPr>
          <w:p w14:paraId="463961B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5000</w:t>
            </w:r>
          </w:p>
        </w:tc>
      </w:tr>
      <w:tr w:rsidR="00BD0763" w14:paraId="2E882EF5" w14:textId="77777777">
        <w:trPr>
          <w:cantSplit/>
          <w:jc w:val="center"/>
        </w:trPr>
        <w:tc>
          <w:tcPr>
            <w:tcW w:w="6425" w:type="dxa"/>
            <w:shd w:val="clear" w:color="auto" w:fill="F7F9FC"/>
          </w:tcPr>
          <w:p w14:paraId="7E3CD27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الـ Mining</w:t>
            </w:r>
          </w:p>
        </w:tc>
        <w:tc>
          <w:tcPr>
            <w:tcW w:w="3213" w:type="dxa"/>
            <w:shd w:val="clear" w:color="auto" w:fill="F7F9FC"/>
          </w:tcPr>
          <w:p w14:paraId="7E62C76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9000</w:t>
            </w:r>
          </w:p>
        </w:tc>
      </w:tr>
      <w:tr w:rsidR="00BD0763" w14:paraId="405088A4" w14:textId="77777777">
        <w:trPr>
          <w:cantSplit/>
          <w:jc w:val="center"/>
        </w:trPr>
        <w:tc>
          <w:tcPr>
            <w:tcW w:w="6425" w:type="dxa"/>
          </w:tcPr>
          <w:p w14:paraId="397E2893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حزمة الموبايل</w:t>
            </w:r>
          </w:p>
        </w:tc>
        <w:tc>
          <w:tcPr>
            <w:tcW w:w="3213" w:type="dxa"/>
          </w:tcPr>
          <w:p w14:paraId="37E75264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777 و 778</w:t>
            </w:r>
          </w:p>
        </w:tc>
      </w:tr>
    </w:tbl>
    <w:p w14:paraId="6C96CBE6" w14:textId="77777777" w:rsidR="00BD0763" w:rsidRDefault="00BD0763">
      <w:pPr>
        <w:spacing w:after="40"/>
      </w:pPr>
    </w:p>
    <w:p w14:paraId="70192BF7" w14:textId="77777777" w:rsidR="00BD0763" w:rsidRDefault="005E5940">
      <w:pPr>
        <w:bidi/>
        <w:jc w:val="right"/>
      </w:pPr>
      <w:r>
        <w:rPr>
          <w:rtl/>
        </w:rPr>
        <w:t>يعني مفيش أي شخص بيظهر في أكتر من مرحلة، فالأرقام عادلة.</w:t>
      </w:r>
    </w:p>
    <w:p w14:paraId="10B894D9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37" w:name="_Toc242637750"/>
      <w:r>
        <w:rPr>
          <w:rtl/>
        </w:rPr>
        <w:lastRenderedPageBreak/>
        <w:t>11. حزمة الموبايل وال Pipeline</w:t>
      </w:r>
      <w:bookmarkEnd w:id="37"/>
    </w:p>
    <w:p w14:paraId="143314E3" w14:textId="77777777" w:rsidR="00BD0763" w:rsidRDefault="005E5940">
      <w:pPr>
        <w:pStyle w:val="Heading2"/>
      </w:pPr>
      <w:bookmarkStart w:id="38" w:name="_Toc242637751"/>
      <w:r>
        <w:rPr>
          <w:rtl/>
        </w:rPr>
        <w:t>build_kit.py: Ishara-Mobile-Kit</w:t>
      </w:r>
      <w:bookmarkEnd w:id="38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6746"/>
      </w:tblGrid>
      <w:tr w:rsidR="00BD0763" w14:paraId="732DA3A6" w14:textId="77777777">
        <w:trPr>
          <w:cantSplit/>
          <w:tblHeader/>
          <w:jc w:val="center"/>
        </w:trPr>
        <w:tc>
          <w:tcPr>
            <w:tcW w:w="2891" w:type="dxa"/>
            <w:shd w:val="clear" w:color="auto" w:fill="1F4E79"/>
          </w:tcPr>
          <w:p w14:paraId="06B509F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الفولدر</w:t>
            </w:r>
          </w:p>
        </w:tc>
        <w:tc>
          <w:tcPr>
            <w:tcW w:w="6746" w:type="dxa"/>
            <w:shd w:val="clear" w:color="auto" w:fill="1F4E79"/>
          </w:tcPr>
          <w:p w14:paraId="6A4BA60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فيه إيه</w:t>
            </w:r>
          </w:p>
        </w:tc>
      </w:tr>
      <w:tr w:rsidR="00BD0763" w14:paraId="4D71EE7E" w14:textId="77777777">
        <w:trPr>
          <w:cantSplit/>
          <w:jc w:val="center"/>
        </w:trPr>
        <w:tc>
          <w:tcPr>
            <w:tcW w:w="2891" w:type="dxa"/>
            <w:shd w:val="clear" w:color="auto" w:fill="F2F4F7"/>
          </w:tcPr>
          <w:p w14:paraId="38EC053A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model/</w:t>
            </w:r>
          </w:p>
        </w:tc>
        <w:tc>
          <w:tcPr>
            <w:tcW w:w="6746" w:type="dxa"/>
          </w:tcPr>
          <w:p w14:paraId="5191478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الـ 3 ملفات tflite، و labels.txt، و decider.json</w:t>
            </w:r>
          </w:p>
        </w:tc>
      </w:tr>
      <w:tr w:rsidR="00BD0763" w14:paraId="72B6428D" w14:textId="77777777">
        <w:trPr>
          <w:cantSplit/>
          <w:jc w:val="center"/>
        </w:trPr>
        <w:tc>
          <w:tcPr>
            <w:tcW w:w="2891" w:type="dxa"/>
            <w:shd w:val="clear" w:color="auto" w:fill="F2F4F7"/>
          </w:tcPr>
          <w:p w14:paraId="26D7398F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mock/</w:t>
            </w:r>
          </w:p>
        </w:tc>
        <w:tc>
          <w:tcPr>
            <w:tcW w:w="6746" w:type="dxa"/>
            <w:shd w:val="clear" w:color="auto" w:fill="F7F9FC"/>
          </w:tcPr>
          <w:p w14:paraId="29C7D80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ملفات بنفس سطور الـ Serial لشخصين وهميين (A و B): كل إشارة، وجمل كاملة، و5 دقايق حركة عادية، وتمارين (practice)، و ble_frames.txt</w:t>
            </w:r>
          </w:p>
        </w:tc>
      </w:tr>
      <w:tr w:rsidR="00BD0763" w14:paraId="6B17A32D" w14:textId="77777777">
        <w:trPr>
          <w:cantSplit/>
          <w:jc w:val="center"/>
        </w:trPr>
        <w:tc>
          <w:tcPr>
            <w:tcW w:w="2891" w:type="dxa"/>
            <w:shd w:val="clear" w:color="auto" w:fill="F2F4F7"/>
          </w:tcPr>
          <w:p w14:paraId="55241129" w14:textId="77777777" w:rsidR="00BD0763" w:rsidRDefault="005E5940">
            <w:pPr>
              <w:keepNext/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mock/expected.json</w:t>
            </w:r>
          </w:p>
        </w:tc>
        <w:tc>
          <w:tcPr>
            <w:tcW w:w="6746" w:type="dxa"/>
          </w:tcPr>
          <w:p w14:paraId="63B3282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الكلمات اللي التطبيق </w:t>
            </w:r>
            <w:r>
              <w:rPr>
                <w:b/>
                <w:bCs/>
                <w:sz w:val="20"/>
                <w:szCs w:val="20"/>
                <w:rtl/>
              </w:rPr>
              <w:t>لازم</w:t>
            </w:r>
            <w:r>
              <w:rPr>
                <w:sz w:val="20"/>
                <w:szCs w:val="20"/>
                <w:rtl/>
              </w:rPr>
              <w:t xml:space="preserve"> يطلّعها من كل ملف، ومعاها كل أحداث الـ Decider</w:t>
            </w:r>
          </w:p>
        </w:tc>
      </w:tr>
      <w:tr w:rsidR="00BD0763" w14:paraId="538E2557" w14:textId="77777777">
        <w:trPr>
          <w:cantSplit/>
          <w:jc w:val="center"/>
        </w:trPr>
        <w:tc>
          <w:tcPr>
            <w:tcW w:w="2891" w:type="dxa"/>
            <w:shd w:val="clear" w:color="auto" w:fill="F2F4F7"/>
          </w:tcPr>
          <w:p w14:paraId="04DBD4BC" w14:textId="77777777" w:rsidR="00BD0763" w:rsidRDefault="005E5940">
            <w:pPr>
              <w:spacing w:after="0" w:line="240" w:lineRule="auto"/>
            </w:pPr>
            <w:r>
              <w:rPr>
                <w:rFonts w:ascii="Consolas" w:hAnsi="Consolas" w:cs="Consolas"/>
                <w:sz w:val="19"/>
                <w:szCs w:val="19"/>
              </w:rPr>
              <w:t>test/test_vectors.json</w:t>
            </w:r>
          </w:p>
        </w:tc>
        <w:tc>
          <w:tcPr>
            <w:tcW w:w="6746" w:type="dxa"/>
            <w:shd w:val="clear" w:color="auto" w:fill="F7F9FC"/>
          </w:tcPr>
          <w:p w14:paraId="007CEC9E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أرقام للـ normalize والموديل والـ Decider وحالات القراءات الناقصة. أرقام التطبيق لازم تطابقها</w:t>
            </w:r>
          </w:p>
        </w:tc>
      </w:tr>
    </w:tbl>
    <w:p w14:paraId="0F3B6070" w14:textId="77777777" w:rsidR="00BD0763" w:rsidRDefault="00BD0763">
      <w:pPr>
        <w:spacing w:after="40"/>
      </w:pPr>
    </w:p>
    <w:p w14:paraId="73EF61DB" w14:textId="77777777" w:rsidR="00BD0763" w:rsidRDefault="005E5940">
      <w:pPr>
        <w:bidi/>
        <w:jc w:val="right"/>
      </w:pPr>
      <w:r>
        <w:rPr>
          <w:rtl/>
        </w:rPr>
        <w:t xml:space="preserve">كده فريق الموبايل يقدر يتأكد إن التطبيق بيطلّع </w:t>
      </w:r>
      <w:r>
        <w:rPr>
          <w:b/>
          <w:bCs/>
          <w:rtl/>
        </w:rPr>
        <w:t>نفس نتيجة كود الـ Python بالظبط</w:t>
      </w:r>
      <w:r>
        <w:rPr>
          <w:rtl/>
        </w:rPr>
        <w:t>، من غير ما الجوانتي يكون موجود.</w:t>
      </w:r>
    </w:p>
    <w:p w14:paraId="4189FF1A" w14:textId="77777777" w:rsidR="00BD0763" w:rsidRDefault="005E5940">
      <w:pPr>
        <w:pStyle w:val="Heading2"/>
      </w:pPr>
      <w:bookmarkStart w:id="39" w:name="_Toc242637752"/>
      <w:r>
        <w:rPr>
          <w:rtl/>
        </w:rPr>
        <w:t>الـ Pipeline كاملة</w:t>
      </w:r>
      <w:bookmarkEnd w:id="39"/>
    </w:p>
    <w:p w14:paraId="660C5BB0" w14:textId="77777777" w:rsidR="00BD0763" w:rsidRDefault="005E5940">
      <w:pPr>
        <w:bidi/>
        <w:jc w:val="right"/>
      </w:pPr>
      <w:r>
        <w:rPr>
          <w:rFonts w:ascii="Consolas" w:hAnsi="Consolas" w:cs="Consolas"/>
          <w:color w:val="8B1A1A"/>
          <w:sz w:val="20"/>
          <w:szCs w:val="20"/>
        </w:rPr>
        <w:t>run_pipeline.py</w:t>
      </w:r>
      <w:r>
        <w:rPr>
          <w:rtl/>
        </w:rPr>
        <w:t xml:space="preserve"> بيعمل كل الخطوات ورا بعض، وبيقف عند أول خطوة تفشل:</w:t>
      </w:r>
    </w:p>
    <w:p w14:paraId="03266793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1. </w:t>
      </w:r>
      <w:r>
        <w:rPr>
          <w:rFonts w:ascii="Consolas" w:hAnsi="Consolas" w:cs="Consolas"/>
          <w:color w:val="8B1A1A"/>
          <w:sz w:val="20"/>
          <w:szCs w:val="20"/>
        </w:rPr>
        <w:t>simulate_data.py</w:t>
      </w:r>
      <w:r>
        <w:rPr>
          <w:rtl/>
        </w:rPr>
        <w:t>: داتا وهمية جديدة (وبيمسح الموديلات القديمة).</w:t>
      </w:r>
    </w:p>
    <w:p w14:paraId="736036CF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2. </w:t>
      </w:r>
      <w:r>
        <w:rPr>
          <w:rFonts w:ascii="Consolas" w:hAnsi="Consolas" w:cs="Consolas"/>
          <w:color w:val="8B1A1A"/>
          <w:sz w:val="20"/>
          <w:szCs w:val="20"/>
        </w:rPr>
        <w:t>train_rf.py</w:t>
      </w:r>
      <w:r>
        <w:rPr>
          <w:rtl/>
        </w:rPr>
        <w:t xml:space="preserve"> و</w:t>
      </w:r>
      <w:r>
        <w:rPr>
          <w:rFonts w:ascii="Consolas" w:hAnsi="Consolas" w:cs="Consolas"/>
          <w:color w:val="8B1A1A"/>
          <w:sz w:val="20"/>
          <w:szCs w:val="20"/>
        </w:rPr>
        <w:t>train_cnn.py</w:t>
      </w:r>
      <w:r>
        <w:rPr>
          <w:rtl/>
        </w:rPr>
        <w:t>: أول تدريب.</w:t>
      </w:r>
    </w:p>
    <w:p w14:paraId="4D239D2F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3. </w:t>
      </w:r>
      <w:r>
        <w:rPr>
          <w:rFonts w:ascii="Consolas" w:hAnsi="Consolas" w:cs="Consolas"/>
          <w:color w:val="8B1A1A"/>
          <w:sz w:val="20"/>
          <w:szCs w:val="20"/>
        </w:rPr>
        <w:t>mine_negatives.py --round 1</w:t>
      </w:r>
      <w:r>
        <w:rPr>
          <w:rtl/>
        </w:rPr>
        <w:t xml:space="preserve"> وتدريب تاني.</w:t>
      </w:r>
    </w:p>
    <w:p w14:paraId="6A51F9E6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4. </w:t>
      </w:r>
      <w:r>
        <w:rPr>
          <w:rFonts w:ascii="Consolas" w:hAnsi="Consolas" w:cs="Consolas"/>
          <w:color w:val="8B1A1A"/>
          <w:sz w:val="20"/>
          <w:szCs w:val="20"/>
        </w:rPr>
        <w:t>mine_negatives.py --round 2</w:t>
      </w:r>
      <w:r>
        <w:rPr>
          <w:rtl/>
        </w:rPr>
        <w:t xml:space="preserve"> وتدريب تاني.</w:t>
      </w:r>
    </w:p>
    <w:p w14:paraId="65ECE6FC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5. </w:t>
      </w:r>
      <w:r>
        <w:rPr>
          <w:rFonts w:ascii="Consolas" w:hAnsi="Consolas" w:cs="Consolas"/>
          <w:color w:val="8B1A1A"/>
          <w:sz w:val="20"/>
          <w:szCs w:val="20"/>
        </w:rPr>
        <w:t>train_cnn.py --member 2</w:t>
      </w:r>
      <w:r>
        <w:rPr>
          <w:rtl/>
        </w:rPr>
        <w:t xml:space="preserve"> و</w:t>
      </w:r>
      <w:r>
        <w:rPr>
          <w:rFonts w:ascii="Consolas" w:hAnsi="Consolas" w:cs="Consolas"/>
          <w:color w:val="8B1A1A"/>
          <w:sz w:val="20"/>
          <w:szCs w:val="20"/>
        </w:rPr>
        <w:t>--member 3</w:t>
      </w:r>
      <w:r>
        <w:rPr>
          <w:rtl/>
        </w:rPr>
        <w:t>: باقي الـ ensemble.</w:t>
      </w:r>
    </w:p>
    <w:p w14:paraId="4C664A1B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6. </w:t>
      </w:r>
      <w:r>
        <w:rPr>
          <w:rFonts w:ascii="Consolas" w:hAnsi="Consolas" w:cs="Consolas"/>
          <w:color w:val="8B1A1A"/>
          <w:sz w:val="20"/>
          <w:szCs w:val="20"/>
        </w:rPr>
        <w:t>eval_live.py --hours 30</w:t>
      </w:r>
      <w:r>
        <w:rPr>
          <w:rtl/>
        </w:rPr>
        <w:t xml:space="preserve"> و</w:t>
      </w:r>
      <w:r>
        <w:rPr>
          <w:rFonts w:ascii="Consolas" w:hAnsi="Consolas" w:cs="Consolas"/>
          <w:color w:val="8B1A1A"/>
          <w:sz w:val="20"/>
          <w:szCs w:val="20"/>
        </w:rPr>
        <w:t>eval_live.py --sessions 20</w:t>
      </w:r>
      <w:r>
        <w:rPr>
          <w:rtl/>
        </w:rPr>
        <w:t>: التقييم.</w:t>
      </w:r>
    </w:p>
    <w:p w14:paraId="0B35D19E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7. </w:t>
      </w:r>
      <w:r>
        <w:rPr>
          <w:rFonts w:ascii="Consolas" w:hAnsi="Consolas" w:cs="Consolas"/>
          <w:color w:val="8B1A1A"/>
          <w:sz w:val="20"/>
          <w:szCs w:val="20"/>
        </w:rPr>
        <w:t>build_kit.py</w:t>
      </w:r>
      <w:r>
        <w:rPr>
          <w:rtl/>
        </w:rPr>
        <w:t>: حزمة الموبايل.</w:t>
      </w:r>
    </w:p>
    <w:p w14:paraId="2AB74BC7" w14:textId="77777777" w:rsidR="00BD0763" w:rsidRDefault="005E5940">
      <w:pPr>
        <w:bidi/>
        <w:jc w:val="right"/>
      </w:pPr>
      <w:r>
        <w:rPr>
          <w:rtl/>
        </w:rPr>
        <w:t xml:space="preserve">بتاخد حوالي </w:t>
      </w:r>
      <w:r>
        <w:rPr>
          <w:b/>
          <w:bCs/>
          <w:rtl/>
        </w:rPr>
        <w:t>ساعتين</w:t>
      </w:r>
      <w:r>
        <w:rPr>
          <w:rtl/>
        </w:rPr>
        <w:t xml:space="preserve"> على الجهاز ده. على Windows: </w:t>
      </w:r>
      <w:r>
        <w:rPr>
          <w:rFonts w:ascii="Consolas" w:hAnsi="Consolas" w:cs="Consolas"/>
          <w:color w:val="8B1A1A"/>
          <w:sz w:val="20"/>
          <w:szCs w:val="20"/>
        </w:rPr>
        <w:t>.\run_pipeline.ps1</w:t>
      </w:r>
      <w:r>
        <w:rPr>
          <w:rtl/>
        </w:rPr>
        <w:t xml:space="preserve">، وعلى Linux: </w:t>
      </w:r>
      <w:r>
        <w:rPr>
          <w:rFonts w:ascii="Consolas" w:hAnsi="Consolas" w:cs="Consolas"/>
          <w:color w:val="8B1A1A"/>
          <w:sz w:val="20"/>
          <w:szCs w:val="20"/>
        </w:rPr>
        <w:t>./run_pipeline.sh</w:t>
      </w:r>
      <w:r>
        <w:rPr>
          <w:rtl/>
        </w:rPr>
        <w:t>.</w:t>
      </w:r>
    </w:p>
    <w:p w14:paraId="54E2DFAB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40" w:name="_Toc242637753"/>
      <w:r>
        <w:rPr>
          <w:rtl/>
        </w:rPr>
        <w:lastRenderedPageBreak/>
        <w:t>12. النتايج</w:t>
      </w:r>
      <w:bookmarkEnd w:id="40"/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BD0763" w14:paraId="32B8743E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single" w:sz="24" w:space="0" w:color="C0392B"/>
            </w:tcBorders>
            <w:shd w:val="clear" w:color="auto" w:fill="FDEDEC"/>
          </w:tcPr>
          <w:p w14:paraId="1EAB7CD0" w14:textId="77777777" w:rsidR="00BD0763" w:rsidRDefault="005E5940">
            <w:pPr>
              <w:bidi/>
              <w:jc w:val="right"/>
            </w:pPr>
            <w:r>
              <w:rPr>
                <w:b/>
                <w:bCs/>
                <w:color w:val="C0392B"/>
                <w:rtl/>
              </w:rPr>
              <w:t>تذكير</w:t>
            </w:r>
          </w:p>
          <w:p w14:paraId="33DFFB4C" w14:textId="77777777" w:rsidR="00BD0763" w:rsidRDefault="005E5940">
            <w:pPr>
              <w:bidi/>
              <w:spacing w:after="40"/>
              <w:jc w:val="right"/>
            </w:pPr>
            <w:r>
              <w:rPr>
                <w:sz w:val="21"/>
                <w:szCs w:val="21"/>
                <w:rtl/>
              </w:rPr>
              <w:t xml:space="preserve">كل الأرقام دي من </w:t>
            </w:r>
            <w:r>
              <w:rPr>
                <w:b/>
                <w:bCs/>
                <w:sz w:val="21"/>
                <w:szCs w:val="21"/>
                <w:rtl/>
              </w:rPr>
              <w:t>الداتا الوهمية</w:t>
            </w:r>
            <w:r>
              <w:rPr>
                <w:sz w:val="21"/>
                <w:szCs w:val="21"/>
                <w:rtl/>
              </w:rPr>
              <w:t>، على أشخاص جداد الموديل ما شافهمش، والترجمة شغالة على طول.</w:t>
            </w:r>
          </w:p>
        </w:tc>
      </w:tr>
    </w:tbl>
    <w:p w14:paraId="69503BFF" w14:textId="77777777" w:rsidR="00BD0763" w:rsidRDefault="00BD0763">
      <w:pPr>
        <w:spacing w:after="40"/>
      </w:pPr>
    </w:p>
    <w:p w14:paraId="461A9ECC" w14:textId="77777777" w:rsidR="00BD0763" w:rsidRDefault="005E5940">
      <w:pPr>
        <w:pStyle w:val="Heading2"/>
      </w:pPr>
      <w:bookmarkStart w:id="41" w:name="_Toc242637754"/>
      <w:r>
        <w:rPr>
          <w:rtl/>
        </w:rPr>
        <w:t>تطوّر النتايج عبر الإصدارات (من الـ README)</w:t>
      </w:r>
      <w:bookmarkEnd w:id="41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16"/>
        <w:gridCol w:w="1472"/>
        <w:gridCol w:w="1472"/>
        <w:gridCol w:w="2677"/>
      </w:tblGrid>
      <w:tr w:rsidR="00BD0763" w14:paraId="0F6C8F96" w14:textId="77777777">
        <w:trPr>
          <w:cantSplit/>
          <w:tblHeader/>
          <w:jc w:val="center"/>
        </w:trPr>
        <w:tc>
          <w:tcPr>
            <w:tcW w:w="4016" w:type="dxa"/>
            <w:shd w:val="clear" w:color="auto" w:fill="1F4E79"/>
          </w:tcPr>
          <w:p w14:paraId="064AC6F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المقياس</w:t>
            </w:r>
          </w:p>
        </w:tc>
        <w:tc>
          <w:tcPr>
            <w:tcW w:w="1472" w:type="dxa"/>
            <w:shd w:val="clear" w:color="auto" w:fill="1F4E79"/>
          </w:tcPr>
          <w:p w14:paraId="7DBE9BF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v3.1</w:t>
            </w:r>
          </w:p>
        </w:tc>
        <w:tc>
          <w:tcPr>
            <w:tcW w:w="1472" w:type="dxa"/>
            <w:shd w:val="clear" w:color="auto" w:fill="1F4E79"/>
          </w:tcPr>
          <w:p w14:paraId="1471FDB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v3.2</w:t>
            </w:r>
          </w:p>
        </w:tc>
        <w:tc>
          <w:tcPr>
            <w:tcW w:w="2677" w:type="dxa"/>
            <w:shd w:val="clear" w:color="auto" w:fill="1F4E79"/>
          </w:tcPr>
          <w:p w14:paraId="74201FB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v3.2.2 (الحالي)</w:t>
            </w:r>
          </w:p>
        </w:tc>
      </w:tr>
      <w:tr w:rsidR="00BD0763" w14:paraId="3034E57E" w14:textId="77777777">
        <w:trPr>
          <w:cantSplit/>
          <w:jc w:val="center"/>
        </w:trPr>
        <w:tc>
          <w:tcPr>
            <w:tcW w:w="4016" w:type="dxa"/>
          </w:tcPr>
          <w:p w14:paraId="52CD2FA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كلمات بتطلع لوحدها في الدقيقة (60 ساعة لبس)</w:t>
            </w:r>
          </w:p>
        </w:tc>
        <w:tc>
          <w:tcPr>
            <w:tcW w:w="1472" w:type="dxa"/>
          </w:tcPr>
          <w:p w14:paraId="24AA026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0.0003</w:t>
            </w:r>
          </w:p>
        </w:tc>
        <w:tc>
          <w:tcPr>
            <w:tcW w:w="1472" w:type="dxa"/>
          </w:tcPr>
          <w:p w14:paraId="292B9A2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0.0014</w:t>
            </w:r>
          </w:p>
        </w:tc>
        <w:tc>
          <w:tcPr>
            <w:tcW w:w="2677" w:type="dxa"/>
          </w:tcPr>
          <w:p w14:paraId="08C6083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0.0017</w:t>
            </w:r>
            <w:r>
              <w:rPr>
                <w:sz w:val="20"/>
                <w:szCs w:val="20"/>
                <w:rtl/>
              </w:rPr>
              <w:t xml:space="preserve"> (أقصى 0.0036)</w:t>
            </w:r>
          </w:p>
        </w:tc>
      </w:tr>
      <w:tr w:rsidR="00BD0763" w14:paraId="2711A4D8" w14:textId="77777777">
        <w:trPr>
          <w:cantSplit/>
          <w:jc w:val="center"/>
        </w:trPr>
        <w:tc>
          <w:tcPr>
            <w:tcW w:w="4016" w:type="dxa"/>
            <w:shd w:val="clear" w:color="auto" w:fill="F7F9FC"/>
          </w:tcPr>
          <w:p w14:paraId="7854D44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كلمات بتطلع لوحدها في 30 ساعة حركة عادية</w:t>
            </w:r>
          </w:p>
        </w:tc>
        <w:tc>
          <w:tcPr>
            <w:tcW w:w="1472" w:type="dxa"/>
            <w:shd w:val="clear" w:color="auto" w:fill="F7F9FC"/>
          </w:tcPr>
          <w:p w14:paraId="695FDEB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0</w:t>
            </w:r>
          </w:p>
        </w:tc>
        <w:tc>
          <w:tcPr>
            <w:tcW w:w="1472" w:type="dxa"/>
            <w:shd w:val="clear" w:color="auto" w:fill="F7F9FC"/>
          </w:tcPr>
          <w:p w14:paraId="1DF0CEC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2</w:t>
            </w:r>
          </w:p>
        </w:tc>
        <w:tc>
          <w:tcPr>
            <w:tcW w:w="2677" w:type="dxa"/>
            <w:shd w:val="clear" w:color="auto" w:fill="F7F9FC"/>
          </w:tcPr>
          <w:p w14:paraId="3A3890A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2</w:t>
            </w:r>
          </w:p>
        </w:tc>
      </w:tr>
      <w:tr w:rsidR="00BD0763" w14:paraId="24DD95A5" w14:textId="77777777">
        <w:trPr>
          <w:cantSplit/>
          <w:jc w:val="center"/>
        </w:trPr>
        <w:tc>
          <w:tcPr>
            <w:tcW w:w="4016" w:type="dxa"/>
          </w:tcPr>
          <w:p w14:paraId="6AEDADF6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WER على الجمل</w:t>
            </w:r>
          </w:p>
        </w:tc>
        <w:tc>
          <w:tcPr>
            <w:tcW w:w="1472" w:type="dxa"/>
          </w:tcPr>
          <w:p w14:paraId="3B3798C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9.4–10.6%</w:t>
            </w:r>
          </w:p>
        </w:tc>
        <w:tc>
          <w:tcPr>
            <w:tcW w:w="1472" w:type="dxa"/>
          </w:tcPr>
          <w:p w14:paraId="5EEBC44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9.1–10.3%</w:t>
            </w:r>
          </w:p>
        </w:tc>
        <w:tc>
          <w:tcPr>
            <w:tcW w:w="2677" w:type="dxa"/>
          </w:tcPr>
          <w:p w14:paraId="15D4EEE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8.8%</w:t>
            </w:r>
            <w:r>
              <w:rPr>
                <w:sz w:val="20"/>
                <w:szCs w:val="20"/>
                <w:rtl/>
              </w:rPr>
              <w:t xml:space="preserve"> جمل / </w:t>
            </w:r>
            <w:r>
              <w:rPr>
                <w:b/>
                <w:bCs/>
                <w:sz w:val="20"/>
                <w:szCs w:val="20"/>
                <w:rtl/>
              </w:rPr>
              <w:t>12.1%</w:t>
            </w:r>
            <w:r>
              <w:rPr>
                <w:sz w:val="20"/>
                <w:szCs w:val="20"/>
                <w:rtl/>
              </w:rPr>
              <w:t xml:space="preserve"> جلسات</w:t>
            </w:r>
          </w:p>
        </w:tc>
      </w:tr>
      <w:tr w:rsidR="00BD0763" w14:paraId="3F842FA2" w14:textId="77777777">
        <w:trPr>
          <w:cantSplit/>
          <w:jc w:val="center"/>
        </w:trPr>
        <w:tc>
          <w:tcPr>
            <w:tcW w:w="4016" w:type="dxa"/>
            <w:shd w:val="clear" w:color="auto" w:fill="F7F9FC"/>
          </w:tcPr>
          <w:p w14:paraId="63C2953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كلمة مبدئية ظهرت واتشالت (في الدقيقة)</w:t>
            </w:r>
          </w:p>
        </w:tc>
        <w:tc>
          <w:tcPr>
            <w:tcW w:w="1472" w:type="dxa"/>
            <w:shd w:val="clear" w:color="auto" w:fill="F7F9FC"/>
          </w:tcPr>
          <w:p w14:paraId="3AE404C6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—</w:t>
            </w:r>
          </w:p>
        </w:tc>
        <w:tc>
          <w:tcPr>
            <w:tcW w:w="1472" w:type="dxa"/>
            <w:shd w:val="clear" w:color="auto" w:fill="F7F9FC"/>
          </w:tcPr>
          <w:p w14:paraId="589801E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0.031</w:t>
            </w:r>
          </w:p>
        </w:tc>
        <w:tc>
          <w:tcPr>
            <w:tcW w:w="2677" w:type="dxa"/>
            <w:shd w:val="clear" w:color="auto" w:fill="F7F9FC"/>
          </w:tcPr>
          <w:p w14:paraId="5A8F1E2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0.014</w:t>
            </w:r>
          </w:p>
        </w:tc>
      </w:tr>
      <w:tr w:rsidR="00BD0763" w14:paraId="69AAF60D" w14:textId="77777777">
        <w:trPr>
          <w:cantSplit/>
          <w:jc w:val="center"/>
        </w:trPr>
        <w:tc>
          <w:tcPr>
            <w:tcW w:w="4016" w:type="dxa"/>
          </w:tcPr>
          <w:p w14:paraId="4D242A8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دقة الإشارة لوحدها</w:t>
            </w:r>
          </w:p>
        </w:tc>
        <w:tc>
          <w:tcPr>
            <w:tcW w:w="1472" w:type="dxa"/>
          </w:tcPr>
          <w:p w14:paraId="7F812EB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94.8%</w:t>
            </w:r>
          </w:p>
        </w:tc>
        <w:tc>
          <w:tcPr>
            <w:tcW w:w="1472" w:type="dxa"/>
          </w:tcPr>
          <w:p w14:paraId="19EB593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95.6%</w:t>
            </w:r>
          </w:p>
        </w:tc>
        <w:tc>
          <w:tcPr>
            <w:tcW w:w="2677" w:type="dxa"/>
          </w:tcPr>
          <w:p w14:paraId="74C94D6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96.1%</w:t>
            </w:r>
          </w:p>
        </w:tc>
      </w:tr>
      <w:tr w:rsidR="00BD0763" w14:paraId="2F6EA6FF" w14:textId="77777777">
        <w:trPr>
          <w:cantSplit/>
          <w:jc w:val="center"/>
        </w:trPr>
        <w:tc>
          <w:tcPr>
            <w:tcW w:w="4016" w:type="dxa"/>
            <w:shd w:val="clear" w:color="auto" w:fill="F7F9FC"/>
          </w:tcPr>
          <w:p w14:paraId="5EAE535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الجوانتي متلبس مايل 30°</w:t>
            </w:r>
          </w:p>
        </w:tc>
        <w:tc>
          <w:tcPr>
            <w:tcW w:w="1472" w:type="dxa"/>
            <w:shd w:val="clear" w:color="auto" w:fill="F7F9FC"/>
          </w:tcPr>
          <w:p w14:paraId="60BF61A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96.1%</w:t>
            </w:r>
          </w:p>
        </w:tc>
        <w:tc>
          <w:tcPr>
            <w:tcW w:w="1472" w:type="dxa"/>
            <w:shd w:val="clear" w:color="auto" w:fill="F7F9FC"/>
          </w:tcPr>
          <w:p w14:paraId="29114C7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96.0%</w:t>
            </w:r>
          </w:p>
        </w:tc>
        <w:tc>
          <w:tcPr>
            <w:tcW w:w="2677" w:type="dxa"/>
            <w:shd w:val="clear" w:color="auto" w:fill="F7F9FC"/>
          </w:tcPr>
          <w:p w14:paraId="17AEFEB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96.2%</w:t>
            </w:r>
          </w:p>
        </w:tc>
      </w:tr>
      <w:tr w:rsidR="00BD0763" w14:paraId="55B11F9C" w14:textId="77777777">
        <w:trPr>
          <w:cantSplit/>
          <w:jc w:val="center"/>
        </w:trPr>
        <w:tc>
          <w:tcPr>
            <w:tcW w:w="4016" w:type="dxa"/>
          </w:tcPr>
          <w:p w14:paraId="4309496C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حساس بايظ</w:t>
            </w:r>
          </w:p>
        </w:tc>
        <w:tc>
          <w:tcPr>
            <w:tcW w:w="1472" w:type="dxa"/>
          </w:tcPr>
          <w:p w14:paraId="56528455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83.5%</w:t>
            </w:r>
          </w:p>
        </w:tc>
        <w:tc>
          <w:tcPr>
            <w:tcW w:w="1472" w:type="dxa"/>
          </w:tcPr>
          <w:p w14:paraId="36AB9163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85.9%</w:t>
            </w:r>
          </w:p>
        </w:tc>
        <w:tc>
          <w:tcPr>
            <w:tcW w:w="2677" w:type="dxa"/>
          </w:tcPr>
          <w:p w14:paraId="6EF55B01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87.1%</w:t>
            </w:r>
          </w:p>
        </w:tc>
      </w:tr>
    </w:tbl>
    <w:p w14:paraId="07169365" w14:textId="77777777" w:rsidR="00BD0763" w:rsidRDefault="00BD0763">
      <w:pPr>
        <w:spacing w:after="40"/>
      </w:pPr>
    </w:p>
    <w:p w14:paraId="08213681" w14:textId="77777777" w:rsidR="00BD0763" w:rsidRDefault="005E5940">
      <w:pPr>
        <w:pStyle w:val="Heading2"/>
      </w:pPr>
      <w:bookmarkStart w:id="42" w:name="_Toc242637755"/>
      <w:r>
        <w:rPr>
          <w:rtl/>
        </w:rPr>
        <w:t>الدقة على أشخاص جداد (Leave-One-Person-Out)</w:t>
      </w:r>
      <w:bookmarkEnd w:id="42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4"/>
        <w:gridCol w:w="4130"/>
        <w:gridCol w:w="2754"/>
      </w:tblGrid>
      <w:tr w:rsidR="00BD0763" w14:paraId="1808ABF7" w14:textId="77777777">
        <w:trPr>
          <w:cantSplit/>
          <w:tblHeader/>
          <w:jc w:val="center"/>
        </w:trPr>
        <w:tc>
          <w:tcPr>
            <w:tcW w:w="2754" w:type="dxa"/>
            <w:shd w:val="clear" w:color="auto" w:fill="1F4E79"/>
          </w:tcPr>
          <w:p w14:paraId="7D3497C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الموديل</w:t>
            </w:r>
          </w:p>
        </w:tc>
        <w:tc>
          <w:tcPr>
            <w:tcW w:w="4130" w:type="dxa"/>
            <w:shd w:val="clear" w:color="auto" w:fill="1F4E79"/>
          </w:tcPr>
          <w:p w14:paraId="65B0825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على الـ 10 أشخاص اللي بيعملوا إشارات</w:t>
            </w:r>
          </w:p>
        </w:tc>
        <w:tc>
          <w:tcPr>
            <w:tcW w:w="2754" w:type="dxa"/>
            <w:shd w:val="clear" w:color="auto" w:fill="1F4E79"/>
          </w:tcPr>
          <w:p w14:paraId="3F86236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أضعف شخص</w:t>
            </w:r>
          </w:p>
        </w:tc>
      </w:tr>
      <w:tr w:rsidR="00BD0763" w14:paraId="1735A077" w14:textId="77777777">
        <w:trPr>
          <w:cantSplit/>
          <w:jc w:val="center"/>
        </w:trPr>
        <w:tc>
          <w:tcPr>
            <w:tcW w:w="2754" w:type="dxa"/>
          </w:tcPr>
          <w:p w14:paraId="1FB9E72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Random Forest</w:t>
            </w:r>
          </w:p>
        </w:tc>
        <w:tc>
          <w:tcPr>
            <w:tcW w:w="4130" w:type="dxa"/>
          </w:tcPr>
          <w:p w14:paraId="39E523B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93.6%</w:t>
            </w:r>
          </w:p>
        </w:tc>
        <w:tc>
          <w:tcPr>
            <w:tcW w:w="2754" w:type="dxa"/>
          </w:tcPr>
          <w:p w14:paraId="269758C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p5: 80.5%</w:t>
            </w:r>
          </w:p>
        </w:tc>
      </w:tr>
      <w:tr w:rsidR="00BD0763" w14:paraId="289FC360" w14:textId="77777777">
        <w:trPr>
          <w:cantSplit/>
          <w:jc w:val="center"/>
        </w:trPr>
        <w:tc>
          <w:tcPr>
            <w:tcW w:w="2754" w:type="dxa"/>
            <w:shd w:val="clear" w:color="auto" w:fill="F7F9FC"/>
          </w:tcPr>
          <w:p w14:paraId="7F59A45B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1D-CNN</w:t>
            </w:r>
          </w:p>
        </w:tc>
        <w:tc>
          <w:tcPr>
            <w:tcW w:w="4130" w:type="dxa"/>
            <w:shd w:val="clear" w:color="auto" w:fill="F7F9FC"/>
          </w:tcPr>
          <w:p w14:paraId="2D0340EE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95.6%</w:t>
            </w:r>
          </w:p>
        </w:tc>
        <w:tc>
          <w:tcPr>
            <w:tcW w:w="2754" w:type="dxa"/>
            <w:shd w:val="clear" w:color="auto" w:fill="F7F9FC"/>
          </w:tcPr>
          <w:p w14:paraId="70DEA653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p5: 90.0%</w:t>
            </w:r>
          </w:p>
        </w:tc>
      </w:tr>
    </w:tbl>
    <w:p w14:paraId="14171238" w14:textId="77777777" w:rsidR="00BD0763" w:rsidRDefault="00BD0763">
      <w:pPr>
        <w:spacing w:after="40"/>
      </w:pPr>
    </w:p>
    <w:p w14:paraId="5422A7BD" w14:textId="77777777" w:rsidR="00BD0763" w:rsidRDefault="005E5940">
      <w:pPr>
        <w:pStyle w:val="Heading2"/>
      </w:pPr>
      <w:bookmarkStart w:id="43" w:name="_Toc242637756"/>
      <w:r>
        <w:rPr>
          <w:rtl/>
        </w:rPr>
        <w:t>التقييم الحي: CNN مقابل Random Forest</w:t>
      </w:r>
      <w:bookmarkEnd w:id="43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D0763" w14:paraId="1E985F4C" w14:textId="77777777">
        <w:trPr>
          <w:cantSplit/>
          <w:tblHeader/>
          <w:jc w:val="center"/>
        </w:trPr>
        <w:tc>
          <w:tcPr>
            <w:tcW w:w="3213" w:type="dxa"/>
            <w:shd w:val="clear" w:color="auto" w:fill="1F4E79"/>
          </w:tcPr>
          <w:p w14:paraId="5089DCB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المقياس</w:t>
            </w:r>
          </w:p>
        </w:tc>
        <w:tc>
          <w:tcPr>
            <w:tcW w:w="3213" w:type="dxa"/>
            <w:shd w:val="clear" w:color="auto" w:fill="1F4E79"/>
          </w:tcPr>
          <w:p w14:paraId="53E6521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CNN (الـ ensemble)</w:t>
            </w:r>
          </w:p>
        </w:tc>
        <w:tc>
          <w:tcPr>
            <w:tcW w:w="3213" w:type="dxa"/>
            <w:shd w:val="clear" w:color="auto" w:fill="1F4E79"/>
          </w:tcPr>
          <w:p w14:paraId="45E934B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Random Forest</w:t>
            </w:r>
          </w:p>
        </w:tc>
      </w:tr>
      <w:tr w:rsidR="00BD0763" w14:paraId="4508A399" w14:textId="77777777">
        <w:trPr>
          <w:cantSplit/>
          <w:jc w:val="center"/>
        </w:trPr>
        <w:tc>
          <w:tcPr>
            <w:tcW w:w="3213" w:type="dxa"/>
          </w:tcPr>
          <w:p w14:paraId="568CA20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WER على الجمل</w:t>
            </w:r>
          </w:p>
        </w:tc>
        <w:tc>
          <w:tcPr>
            <w:tcW w:w="3213" w:type="dxa"/>
          </w:tcPr>
          <w:p w14:paraId="6C30C1F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8.8%</w:t>
            </w:r>
          </w:p>
        </w:tc>
        <w:tc>
          <w:tcPr>
            <w:tcW w:w="3213" w:type="dxa"/>
          </w:tcPr>
          <w:p w14:paraId="258D9E8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70.2% ⚠️</w:t>
            </w:r>
          </w:p>
        </w:tc>
      </w:tr>
      <w:tr w:rsidR="00BD0763" w14:paraId="0326EC61" w14:textId="77777777">
        <w:trPr>
          <w:cantSplit/>
          <w:jc w:val="center"/>
        </w:trPr>
        <w:tc>
          <w:tcPr>
            <w:tcW w:w="3213" w:type="dxa"/>
            <w:shd w:val="clear" w:color="auto" w:fill="F7F9FC"/>
          </w:tcPr>
          <w:p w14:paraId="777901A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دقة الإشارة لوحدها</w:t>
            </w:r>
          </w:p>
        </w:tc>
        <w:tc>
          <w:tcPr>
            <w:tcW w:w="3213" w:type="dxa"/>
            <w:shd w:val="clear" w:color="auto" w:fill="F7F9FC"/>
          </w:tcPr>
          <w:p w14:paraId="7840E15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96.1%</w:t>
            </w:r>
          </w:p>
        </w:tc>
        <w:tc>
          <w:tcPr>
            <w:tcW w:w="3213" w:type="dxa"/>
            <w:shd w:val="clear" w:color="auto" w:fill="F7F9FC"/>
          </w:tcPr>
          <w:p w14:paraId="6C11D50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90.9%</w:t>
            </w:r>
          </w:p>
        </w:tc>
      </w:tr>
      <w:tr w:rsidR="00BD0763" w14:paraId="70C7F2B8" w14:textId="77777777">
        <w:trPr>
          <w:cantSplit/>
          <w:jc w:val="center"/>
        </w:trPr>
        <w:tc>
          <w:tcPr>
            <w:tcW w:w="3213" w:type="dxa"/>
          </w:tcPr>
          <w:p w14:paraId="0746EF9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الجوانتي مايل 30°</w:t>
            </w:r>
          </w:p>
        </w:tc>
        <w:tc>
          <w:tcPr>
            <w:tcW w:w="3213" w:type="dxa"/>
          </w:tcPr>
          <w:p w14:paraId="4761A5E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96.2%</w:t>
            </w:r>
          </w:p>
        </w:tc>
        <w:tc>
          <w:tcPr>
            <w:tcW w:w="3213" w:type="dxa"/>
          </w:tcPr>
          <w:p w14:paraId="08278FE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90.2%</w:t>
            </w:r>
          </w:p>
        </w:tc>
      </w:tr>
      <w:tr w:rsidR="00BD0763" w14:paraId="45A3C7F3" w14:textId="77777777">
        <w:trPr>
          <w:cantSplit/>
          <w:jc w:val="center"/>
        </w:trPr>
        <w:tc>
          <w:tcPr>
            <w:tcW w:w="3213" w:type="dxa"/>
            <w:shd w:val="clear" w:color="auto" w:fill="F7F9FC"/>
          </w:tcPr>
          <w:p w14:paraId="41B7755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حساس البنصر بايظ</w:t>
            </w:r>
          </w:p>
        </w:tc>
        <w:tc>
          <w:tcPr>
            <w:tcW w:w="3213" w:type="dxa"/>
            <w:shd w:val="clear" w:color="auto" w:fill="F7F9FC"/>
          </w:tcPr>
          <w:p w14:paraId="361CF45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87.1%</w:t>
            </w:r>
          </w:p>
        </w:tc>
        <w:tc>
          <w:tcPr>
            <w:tcW w:w="3213" w:type="dxa"/>
            <w:shd w:val="clear" w:color="auto" w:fill="F7F9FC"/>
          </w:tcPr>
          <w:p w14:paraId="0FD6FC9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75.3%</w:t>
            </w:r>
          </w:p>
        </w:tc>
      </w:tr>
      <w:tr w:rsidR="00BD0763" w14:paraId="1C459050" w14:textId="77777777">
        <w:trPr>
          <w:cantSplit/>
          <w:jc w:val="center"/>
        </w:trPr>
        <w:tc>
          <w:tcPr>
            <w:tcW w:w="3213" w:type="dxa"/>
          </w:tcPr>
          <w:p w14:paraId="373A927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إشارات أسرع 1.6×</w:t>
            </w:r>
          </w:p>
        </w:tc>
        <w:tc>
          <w:tcPr>
            <w:tcW w:w="3213" w:type="dxa"/>
          </w:tcPr>
          <w:p w14:paraId="5D129DC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95.5%</w:t>
            </w:r>
          </w:p>
        </w:tc>
        <w:tc>
          <w:tcPr>
            <w:tcW w:w="3213" w:type="dxa"/>
          </w:tcPr>
          <w:p w14:paraId="2E3AAE8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89.4%</w:t>
            </w:r>
          </w:p>
        </w:tc>
      </w:tr>
      <w:tr w:rsidR="00BD0763" w14:paraId="02A99269" w14:textId="77777777">
        <w:trPr>
          <w:cantSplit/>
          <w:jc w:val="center"/>
        </w:trPr>
        <w:tc>
          <w:tcPr>
            <w:tcW w:w="3213" w:type="dxa"/>
            <w:shd w:val="clear" w:color="auto" w:fill="F7F9FC"/>
          </w:tcPr>
          <w:p w14:paraId="33BE13CC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التأخير (الوسيط)</w:t>
            </w:r>
          </w:p>
        </w:tc>
        <w:tc>
          <w:tcPr>
            <w:tcW w:w="3213" w:type="dxa"/>
            <w:shd w:val="clear" w:color="auto" w:fill="F7F9FC"/>
          </w:tcPr>
          <w:p w14:paraId="1E0A3E92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2.0 ثانية</w:t>
            </w:r>
          </w:p>
        </w:tc>
        <w:tc>
          <w:tcPr>
            <w:tcW w:w="3213" w:type="dxa"/>
            <w:shd w:val="clear" w:color="auto" w:fill="F7F9FC"/>
          </w:tcPr>
          <w:p w14:paraId="0A0F2921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2.4 ثانية</w:t>
            </w:r>
          </w:p>
        </w:tc>
      </w:tr>
    </w:tbl>
    <w:p w14:paraId="3E627B32" w14:textId="77777777" w:rsidR="00BD0763" w:rsidRDefault="00BD0763">
      <w:pPr>
        <w:spacing w:after="40"/>
      </w:pPr>
    </w:p>
    <w:p w14:paraId="631CF7B8" w14:textId="77777777" w:rsidR="00BD0763" w:rsidRDefault="005E5940">
      <w:pPr>
        <w:bidi/>
        <w:jc w:val="right"/>
      </w:pPr>
      <w:r>
        <w:rPr>
          <w:rtl/>
        </w:rPr>
        <w:t xml:space="preserve">الـ Random Forest نتيجته الحية وحشة لأسباب اتشرحت في قسم الاختبار (موديل قديم ومالوش إعدادات في decider.json). وده مش مشكلة كبيرة، لأن </w:t>
      </w:r>
      <w:r>
        <w:rPr>
          <w:b/>
          <w:bCs/>
          <w:rtl/>
        </w:rPr>
        <w:t>الموديل النهائي هو الـ CNN، والتطبيق مش بيستخدم الـ RF أصلًا</w:t>
      </w:r>
      <w:r>
        <w:rPr>
          <w:rtl/>
        </w:rPr>
        <w:t>.</w:t>
      </w:r>
    </w:p>
    <w:p w14:paraId="6958346B" w14:textId="77777777" w:rsidR="00BD0763" w:rsidRDefault="005E5940">
      <w:pPr>
        <w:pStyle w:val="Heading2"/>
      </w:pPr>
      <w:bookmarkStart w:id="44" w:name="_Toc242637757"/>
      <w:r>
        <w:rPr>
          <w:rtl/>
        </w:rPr>
        <w:t>أضعف الإشارات</w:t>
      </w:r>
      <w:bookmarkEnd w:id="44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0"/>
        <w:gridCol w:w="7068"/>
      </w:tblGrid>
      <w:tr w:rsidR="00BD0763" w14:paraId="5DD0FC90" w14:textId="77777777">
        <w:trPr>
          <w:cantSplit/>
          <w:tblHeader/>
          <w:jc w:val="center"/>
        </w:trPr>
        <w:tc>
          <w:tcPr>
            <w:tcW w:w="2570" w:type="dxa"/>
            <w:shd w:val="clear" w:color="auto" w:fill="1F4E79"/>
          </w:tcPr>
          <w:p w14:paraId="77DFE04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اللخبطة</w:t>
            </w:r>
          </w:p>
        </w:tc>
        <w:tc>
          <w:tcPr>
            <w:tcW w:w="7068" w:type="dxa"/>
            <w:shd w:val="clear" w:color="auto" w:fill="1F4E79"/>
          </w:tcPr>
          <w:p w14:paraId="62AB39B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السبب</w:t>
            </w:r>
          </w:p>
        </w:tc>
      </w:tr>
      <w:tr w:rsidR="00BD0763" w14:paraId="66AC02CB" w14:textId="77777777">
        <w:trPr>
          <w:cantSplit/>
          <w:jc w:val="center"/>
        </w:trPr>
        <w:tc>
          <w:tcPr>
            <w:tcW w:w="2570" w:type="dxa"/>
          </w:tcPr>
          <w:p w14:paraId="3576022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one ↔ me ↔ you</w:t>
            </w:r>
          </w:p>
        </w:tc>
        <w:tc>
          <w:tcPr>
            <w:tcW w:w="7068" w:type="dxa"/>
          </w:tcPr>
          <w:p w14:paraId="0B3E0E0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نفس شكل الإيد</w:t>
            </w:r>
            <w:r>
              <w:rPr>
                <w:sz w:val="20"/>
                <w:szCs w:val="20"/>
                <w:rtl/>
              </w:rPr>
              <w:t xml:space="preserve"> (السبابة بس)، والفرق في الاتجاه بس: لفوق / ناحية الصدر / لقدام. ودي أكتر لخبطة (one ← you اتكررت 22 مرة)</w:t>
            </w:r>
          </w:p>
        </w:tc>
      </w:tr>
      <w:tr w:rsidR="00BD0763" w14:paraId="2F892640" w14:textId="77777777">
        <w:trPr>
          <w:cantSplit/>
          <w:jc w:val="center"/>
        </w:trPr>
        <w:tc>
          <w:tcPr>
            <w:tcW w:w="2570" w:type="dxa"/>
            <w:shd w:val="clear" w:color="auto" w:fill="F7F9FC"/>
          </w:tcPr>
          <w:p w14:paraId="6FF41C0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water ↔ two</w:t>
            </w:r>
          </w:p>
        </w:tc>
        <w:tc>
          <w:tcPr>
            <w:tcW w:w="7068" w:type="dxa"/>
            <w:shd w:val="clear" w:color="auto" w:fill="F7F9FC"/>
          </w:tcPr>
          <w:p w14:paraId="02E53E06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الفرق صباع واحد (البنصر)، والاتنين الإيد فيهم واقفة</w:t>
            </w:r>
          </w:p>
        </w:tc>
      </w:tr>
      <w:tr w:rsidR="00BD0763" w14:paraId="01BC2407" w14:textId="77777777">
        <w:trPr>
          <w:cantSplit/>
          <w:jc w:val="center"/>
        </w:trPr>
        <w:tc>
          <w:tcPr>
            <w:tcW w:w="2570" w:type="dxa"/>
          </w:tcPr>
          <w:p w14:paraId="3B8D365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drink و hungry لوحدهم</w:t>
            </w:r>
          </w:p>
        </w:tc>
        <w:tc>
          <w:tcPr>
            <w:tcW w:w="7068" w:type="dxa"/>
          </w:tcPr>
          <w:p w14:paraId="3369ED2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شبه حركات عادية: مسك كوباية، والإيد نازلة على البطن</w:t>
            </w:r>
          </w:p>
        </w:tc>
      </w:tr>
      <w:tr w:rsidR="00BD0763" w14:paraId="4E3C0A87" w14:textId="77777777">
        <w:trPr>
          <w:cantSplit/>
          <w:jc w:val="center"/>
        </w:trPr>
        <w:tc>
          <w:tcPr>
            <w:tcW w:w="2570" w:type="dxa"/>
            <w:shd w:val="clear" w:color="auto" w:fill="F7F9FC"/>
          </w:tcPr>
          <w:p w14:paraId="29BEC3C3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rest ↔ other</w:t>
            </w:r>
          </w:p>
        </w:tc>
        <w:tc>
          <w:tcPr>
            <w:tcW w:w="7068" w:type="dxa"/>
            <w:shd w:val="clear" w:color="auto" w:fill="F7F9FC"/>
          </w:tcPr>
          <w:p w14:paraId="1668D18F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مش مشكلة</w:t>
            </w:r>
            <w:r>
              <w:rPr>
                <w:sz w:val="20"/>
                <w:szCs w:val="20"/>
                <w:rtl/>
              </w:rPr>
              <w:t>: الاتنين "مش كلام" والـ Decider بيعاملهم نفس المعاملة</w:t>
            </w:r>
          </w:p>
        </w:tc>
      </w:tr>
    </w:tbl>
    <w:p w14:paraId="706CC3FE" w14:textId="77777777" w:rsidR="00BD0763" w:rsidRDefault="00BD0763">
      <w:pPr>
        <w:spacing w:after="40"/>
      </w:pPr>
    </w:p>
    <w:p w14:paraId="17A7D725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45" w:name="_Toc242637758"/>
      <w:r>
        <w:rPr>
          <w:rtl/>
        </w:rPr>
        <w:lastRenderedPageBreak/>
        <w:t>13. نتايج الاختبار الشامل</w:t>
      </w:r>
      <w:bookmarkEnd w:id="45"/>
    </w:p>
    <w:p w14:paraId="1CF56143" w14:textId="77777777" w:rsidR="00BD0763" w:rsidRDefault="005E5940">
      <w:pPr>
        <w:bidi/>
        <w:jc w:val="right"/>
      </w:pPr>
      <w:r>
        <w:rPr>
          <w:rtl/>
        </w:rPr>
        <w:t xml:space="preserve">اتعمل اختبار شامل للمشروع (أكتوبر 2026) أخد حوالي </w:t>
      </w:r>
      <w:r>
        <w:rPr>
          <w:b/>
          <w:bCs/>
          <w:rtl/>
        </w:rPr>
        <w:t>4 ساعات و46 دقيقة</w:t>
      </w:r>
      <w:r>
        <w:rPr>
          <w:rtl/>
        </w:rPr>
        <w:t>، واتعمل كله على نسخة منفصلة عشان المشروع الأصلي ما يتلمسش (واتأكدنا بالـ MD5 إن ولا ملف أصلي اتغيّر).</w:t>
      </w:r>
    </w:p>
    <w:p w14:paraId="0CA1115F" w14:textId="77777777" w:rsidR="00BD0763" w:rsidRDefault="005E5940">
      <w:pPr>
        <w:pStyle w:val="Heading2"/>
      </w:pPr>
      <w:bookmarkStart w:id="46" w:name="_Toc242637759"/>
      <w:r>
        <w:rPr>
          <w:rtl/>
        </w:rPr>
        <w:t>الخلاصة</w:t>
      </w:r>
      <w:bookmarkEnd w:id="46"/>
    </w:p>
    <w:p w14:paraId="1A242EAC" w14:textId="77777777" w:rsidR="00BD0763" w:rsidRDefault="005E5940">
      <w:pPr>
        <w:pStyle w:val="ListBullet"/>
        <w:bidi/>
        <w:spacing w:after="40"/>
        <w:jc w:val="right"/>
      </w:pPr>
      <w:r>
        <w:rPr>
          <w:b/>
          <w:bCs/>
          <w:rtl/>
        </w:rPr>
        <w:t>68 اختبار نجحوا كلهم</w:t>
      </w:r>
      <w:r>
        <w:rPr>
          <w:rtl/>
        </w:rPr>
        <w:t>، ومفيش ولا اختبار فشل أو اتعمله skip، وكل السكريبتات اشتغلت للآخر.</w:t>
      </w:r>
    </w:p>
    <w:p w14:paraId="791F490F" w14:textId="77777777" w:rsidR="00BD0763" w:rsidRDefault="005E5940">
      <w:pPr>
        <w:pStyle w:val="ListBullet"/>
        <w:bidi/>
        <w:spacing w:after="40"/>
        <w:jc w:val="right"/>
      </w:pPr>
      <w:r>
        <w:rPr>
          <w:b/>
          <w:bCs/>
          <w:rtl/>
        </w:rPr>
        <w:t>أرقام الـ README اتأكدت بالظبط</w:t>
      </w:r>
      <w:r>
        <w:rPr>
          <w:rtl/>
        </w:rPr>
        <w:t xml:space="preserve"> مع الموديلات الأصلية (8.8% WER، و96.1% دقة، و0.0017 كلمة في الدقيقة).</w:t>
      </w:r>
    </w:p>
    <w:p w14:paraId="4042B6B7" w14:textId="77777777" w:rsidR="00BD0763" w:rsidRDefault="005E5940">
      <w:pPr>
        <w:pStyle w:val="ListBullet"/>
        <w:bidi/>
        <w:spacing w:after="40"/>
        <w:jc w:val="right"/>
      </w:pPr>
      <w:r>
        <w:rPr>
          <w:b/>
          <w:bCs/>
          <w:rtl/>
        </w:rPr>
        <w:t>إعادة الـ pipeline من الأول طلّعت نفس الصورة</w:t>
      </w:r>
      <w:r>
        <w:rPr>
          <w:rtl/>
        </w:rPr>
        <w:t xml:space="preserve"> (94.8% / 9.5% / 0.0014)، يعني النتايج بتتعاد.</w:t>
      </w:r>
    </w:p>
    <w:p w14:paraId="5A686478" w14:textId="77777777" w:rsidR="00BD0763" w:rsidRDefault="005E5940">
      <w:pPr>
        <w:pStyle w:val="ListBullet"/>
        <w:bidi/>
        <w:spacing w:after="40"/>
        <w:jc w:val="right"/>
      </w:pPr>
      <w:r>
        <w:rPr>
          <w:rtl/>
        </w:rPr>
        <w:t>الموديلات بصيغة tflite بتطابق الـ keras (أكبر فرق 0.000003)، والـ int8 ما خسرش دقة.</w:t>
      </w:r>
    </w:p>
    <w:p w14:paraId="71E32F33" w14:textId="77777777" w:rsidR="00BD0763" w:rsidRDefault="005E5940">
      <w:pPr>
        <w:pStyle w:val="Heading2"/>
      </w:pPr>
      <w:bookmarkStart w:id="47" w:name="_Toc242637760"/>
      <w:r>
        <w:rPr>
          <w:rtl/>
        </w:rPr>
        <w:t>المشاكل اللي اتلقت</w:t>
      </w:r>
      <w:bookmarkEnd w:id="47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8"/>
        <w:gridCol w:w="4947"/>
        <w:gridCol w:w="3213"/>
      </w:tblGrid>
      <w:tr w:rsidR="00BD0763" w14:paraId="3A7BFC9F" w14:textId="77777777">
        <w:trPr>
          <w:cantSplit/>
          <w:tblHeader/>
          <w:jc w:val="center"/>
        </w:trPr>
        <w:tc>
          <w:tcPr>
            <w:tcW w:w="1478" w:type="dxa"/>
            <w:shd w:val="clear" w:color="auto" w:fill="1F4E79"/>
          </w:tcPr>
          <w:p w14:paraId="3396AF0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الخطورة</w:t>
            </w:r>
          </w:p>
        </w:tc>
        <w:tc>
          <w:tcPr>
            <w:tcW w:w="4947" w:type="dxa"/>
            <w:shd w:val="clear" w:color="auto" w:fill="1F4E79"/>
          </w:tcPr>
          <w:p w14:paraId="36C5E1A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المشكلة</w:t>
            </w:r>
          </w:p>
        </w:tc>
        <w:tc>
          <w:tcPr>
            <w:tcW w:w="3213" w:type="dxa"/>
            <w:shd w:val="clear" w:color="auto" w:fill="1F4E79"/>
          </w:tcPr>
          <w:p w14:paraId="606FC24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التأثير</w:t>
            </w:r>
          </w:p>
        </w:tc>
      </w:tr>
      <w:tr w:rsidR="00BD0763" w14:paraId="607A59D2" w14:textId="77777777">
        <w:trPr>
          <w:cantSplit/>
          <w:jc w:val="center"/>
        </w:trPr>
        <w:tc>
          <w:tcPr>
            <w:tcW w:w="1478" w:type="dxa"/>
          </w:tcPr>
          <w:p w14:paraId="419744C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🔴 عالية</w:t>
            </w:r>
          </w:p>
        </w:tc>
        <w:tc>
          <w:tcPr>
            <w:tcW w:w="4947" w:type="dxa"/>
          </w:tcPr>
          <w:p w14:paraId="6335E75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اسم مفتاح الجيروسكوب في المعايرة مختلف: الملفات المحفوظة فيها </w:t>
            </w: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gyro_bias</w:t>
            </w:r>
            <w:r>
              <w:rPr>
                <w:sz w:val="20"/>
                <w:szCs w:val="20"/>
                <w:rtl/>
              </w:rPr>
              <w:t>، و</w:t>
            </w: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StreamRecognizer</w:t>
            </w:r>
            <w:r>
              <w:rPr>
                <w:sz w:val="20"/>
                <w:szCs w:val="20"/>
                <w:rtl/>
              </w:rPr>
              <w:t xml:space="preserve"> و</w:t>
            </w: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build_kit</w:t>
            </w:r>
            <w:r>
              <w:rPr>
                <w:sz w:val="20"/>
                <w:szCs w:val="20"/>
                <w:rtl/>
              </w:rPr>
              <w:t xml:space="preserve"> بيدوروا على </w:t>
            </w: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gyro_bias_raw</w:t>
            </w:r>
          </w:p>
        </w:tc>
        <w:tc>
          <w:tcPr>
            <w:tcW w:w="3213" w:type="dxa"/>
          </w:tcPr>
          <w:p w14:paraId="25F91A8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الكود يقع، أو الـ bias يتحسب صفر من غير ما حد ياخد باله ← </w:t>
            </w:r>
            <w:r>
              <w:rPr>
                <w:b/>
                <w:bCs/>
                <w:sz w:val="20"/>
                <w:szCs w:val="20"/>
                <w:rtl/>
              </w:rPr>
              <w:t>الدقة تنزل من 95.7% لـ 52%</w:t>
            </w:r>
          </w:p>
        </w:tc>
      </w:tr>
      <w:tr w:rsidR="00BD0763" w14:paraId="0D3E1296" w14:textId="77777777">
        <w:trPr>
          <w:cantSplit/>
          <w:jc w:val="center"/>
        </w:trPr>
        <w:tc>
          <w:tcPr>
            <w:tcW w:w="1478" w:type="dxa"/>
            <w:shd w:val="clear" w:color="auto" w:fill="F7F9FC"/>
          </w:tcPr>
          <w:p w14:paraId="50D4A56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🔴 عالية</w:t>
            </w:r>
          </w:p>
        </w:tc>
        <w:tc>
          <w:tcPr>
            <w:tcW w:w="4947" w:type="dxa"/>
            <w:shd w:val="clear" w:color="auto" w:fill="F7F9FC"/>
          </w:tcPr>
          <w:p w14:paraId="08DA51A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العداد </w:t>
            </w: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seq</w:t>
            </w:r>
            <w:r>
              <w:rPr>
                <w:sz w:val="20"/>
                <w:szCs w:val="20"/>
                <w:rtl/>
              </w:rPr>
              <w:t>: الجوانتي والـ CSV بيعدّوا لحد 255، و</w:t>
            </w: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StreamRecognizer</w:t>
            </w:r>
            <w:r>
              <w:rPr>
                <w:sz w:val="20"/>
                <w:szCs w:val="20"/>
                <w:rtl/>
              </w:rPr>
              <w:t xml:space="preserve"> متوقع 65535</w:t>
            </w:r>
          </w:p>
        </w:tc>
        <w:tc>
          <w:tcPr>
            <w:tcW w:w="3213" w:type="dxa"/>
            <w:shd w:val="clear" w:color="auto" w:fill="F7F9FC"/>
          </w:tcPr>
          <w:p w14:paraId="3A7A9F4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بعد 256 قراءة (حوالي 5 ثواني) </w:t>
            </w:r>
            <w:r>
              <w:rPr>
                <w:b/>
                <w:bCs/>
                <w:sz w:val="20"/>
                <w:szCs w:val="20"/>
                <w:rtl/>
              </w:rPr>
              <w:t>مفيش ولا كلمة بتطلع</w:t>
            </w:r>
          </w:p>
        </w:tc>
      </w:tr>
      <w:tr w:rsidR="00BD0763" w14:paraId="360C88E2" w14:textId="77777777">
        <w:trPr>
          <w:cantSplit/>
          <w:jc w:val="center"/>
        </w:trPr>
        <w:tc>
          <w:tcPr>
            <w:tcW w:w="1478" w:type="dxa"/>
          </w:tcPr>
          <w:p w14:paraId="215BAE2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🟠 متوسطة</w:t>
            </w:r>
          </w:p>
        </w:tc>
        <w:tc>
          <w:tcPr>
            <w:tcW w:w="4947" w:type="dxa"/>
          </w:tcPr>
          <w:p w14:paraId="5534E7B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داتا </w:t>
            </w: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come</w:t>
            </w:r>
            <w:r>
              <w:rPr>
                <w:sz w:val="20"/>
                <w:szCs w:val="20"/>
                <w:rtl/>
              </w:rPr>
              <w:t xml:space="preserve"> وموديل الـ RF قدام (قبل تحديث حركة come)</w:t>
            </w:r>
          </w:p>
        </w:tc>
        <w:tc>
          <w:tcPr>
            <w:tcW w:w="3213" w:type="dxa"/>
          </w:tcPr>
          <w:p w14:paraId="69A9E6E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come</w:t>
            </w:r>
            <w:r>
              <w:rPr>
                <w:sz w:val="20"/>
                <w:szCs w:val="20"/>
                <w:rtl/>
              </w:rPr>
              <w:t xml:space="preserve"> بتطلع 0% في الـ RF</w:t>
            </w:r>
          </w:p>
        </w:tc>
      </w:tr>
      <w:tr w:rsidR="00BD0763" w14:paraId="2F364FD3" w14:textId="77777777">
        <w:trPr>
          <w:cantSplit/>
          <w:jc w:val="center"/>
        </w:trPr>
        <w:tc>
          <w:tcPr>
            <w:tcW w:w="1478" w:type="dxa"/>
            <w:shd w:val="clear" w:color="auto" w:fill="F7F9FC"/>
          </w:tcPr>
          <w:p w14:paraId="19EC12D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🟠 متوسطة</w:t>
            </w:r>
          </w:p>
        </w:tc>
        <w:tc>
          <w:tcPr>
            <w:tcW w:w="4947" w:type="dxa"/>
            <w:shd w:val="clear" w:color="auto" w:fill="F7F9FC"/>
          </w:tcPr>
          <w:p w14:paraId="109B28D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الـ RF مالوش إعدادات في </w:t>
            </w: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decider.json</w:t>
            </w:r>
          </w:p>
        </w:tc>
        <w:tc>
          <w:tcPr>
            <w:tcW w:w="3213" w:type="dxa"/>
            <w:shd w:val="clear" w:color="auto" w:fill="F7F9FC"/>
          </w:tcPr>
          <w:p w14:paraId="2B7B2B3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WER الـ RF الحي 70%</w:t>
            </w:r>
          </w:p>
        </w:tc>
      </w:tr>
      <w:tr w:rsidR="00BD0763" w14:paraId="19F2F5A3" w14:textId="77777777">
        <w:trPr>
          <w:cantSplit/>
          <w:jc w:val="center"/>
        </w:trPr>
        <w:tc>
          <w:tcPr>
            <w:tcW w:w="1478" w:type="dxa"/>
          </w:tcPr>
          <w:p w14:paraId="51A11FE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🟠 متوسطة</w:t>
            </w:r>
          </w:p>
        </w:tc>
        <w:tc>
          <w:tcPr>
            <w:tcW w:w="4947" w:type="dxa"/>
          </w:tcPr>
          <w:p w14:paraId="2D50C67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رقم "الدقة على أشخاص جداد" داخل فيه 40 شخص من الـ mining عندهم </w:t>
            </w: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other</w:t>
            </w:r>
            <w:r>
              <w:rPr>
                <w:sz w:val="20"/>
                <w:szCs w:val="20"/>
                <w:rtl/>
              </w:rPr>
              <w:t xml:space="preserve"> بس</w:t>
            </w:r>
          </w:p>
        </w:tc>
        <w:tc>
          <w:tcPr>
            <w:tcW w:w="3213" w:type="dxa"/>
          </w:tcPr>
          <w:p w14:paraId="0EDB9BC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الرقم الصح على الـ 10 أشخاص الحقيقيين: CNN 95.6%، و RF 93.6%</w:t>
            </w:r>
          </w:p>
        </w:tc>
      </w:tr>
      <w:tr w:rsidR="00BD0763" w14:paraId="4316EDAA" w14:textId="77777777">
        <w:trPr>
          <w:cantSplit/>
          <w:jc w:val="center"/>
        </w:trPr>
        <w:tc>
          <w:tcPr>
            <w:tcW w:w="1478" w:type="dxa"/>
            <w:shd w:val="clear" w:color="auto" w:fill="F7F9FC"/>
          </w:tcPr>
          <w:p w14:paraId="18C61C6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🟡 أقل</w:t>
            </w:r>
          </w:p>
        </w:tc>
        <w:tc>
          <w:tcPr>
            <w:tcW w:w="4947" w:type="dxa"/>
            <w:shd w:val="clear" w:color="auto" w:fill="F7F9FC"/>
          </w:tcPr>
          <w:p w14:paraId="033B3E2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live.py</w:t>
            </w:r>
            <w:r>
              <w:rPr>
                <w:sz w:val="20"/>
                <w:szCs w:val="20"/>
                <w:rtl/>
              </w:rPr>
              <w:t xml:space="preserve"> مع الجوانتي الحقيقي ما بيتعاملش مع القراءات الناقصة زي </w:t>
            </w: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StreamRecognizer</w:t>
            </w:r>
          </w:p>
        </w:tc>
        <w:tc>
          <w:tcPr>
            <w:tcW w:w="3213" w:type="dxa"/>
            <w:shd w:val="clear" w:color="auto" w:fill="F7F9FC"/>
          </w:tcPr>
          <w:p w14:paraId="12CC4F9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تأثيره قليل على USB</w:t>
            </w:r>
          </w:p>
        </w:tc>
      </w:tr>
      <w:tr w:rsidR="00BD0763" w14:paraId="5B41C8A2" w14:textId="77777777">
        <w:trPr>
          <w:cantSplit/>
          <w:jc w:val="center"/>
        </w:trPr>
        <w:tc>
          <w:tcPr>
            <w:tcW w:w="1478" w:type="dxa"/>
          </w:tcPr>
          <w:p w14:paraId="61A86301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🟡 أقل</w:t>
            </w:r>
          </w:p>
        </w:tc>
        <w:tc>
          <w:tcPr>
            <w:tcW w:w="4947" w:type="dxa"/>
          </w:tcPr>
          <w:p w14:paraId="13EB0BD0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9 مشاكل صغيرة: داتا معايرة الـ int8 فيها فئتين بس، وحاجات شكلية وتوثيق</w:t>
            </w:r>
          </w:p>
        </w:tc>
        <w:tc>
          <w:tcPr>
            <w:tcW w:w="3213" w:type="dxa"/>
          </w:tcPr>
          <w:p w14:paraId="3B30D400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—</w:t>
            </w:r>
          </w:p>
        </w:tc>
      </w:tr>
    </w:tbl>
    <w:p w14:paraId="05BAD761" w14:textId="77777777" w:rsidR="00BD0763" w:rsidRDefault="00BD0763">
      <w:pPr>
        <w:spacing w:after="40"/>
      </w:pPr>
    </w:p>
    <w:p w14:paraId="6BE5669F" w14:textId="77777777" w:rsidR="00BD0763" w:rsidRDefault="005E5940">
      <w:pPr>
        <w:pStyle w:val="Heading2"/>
      </w:pPr>
      <w:bookmarkStart w:id="48" w:name="_Toc242637761"/>
      <w:r>
        <w:rPr>
          <w:rtl/>
        </w:rPr>
        <w:t>التوصيات قبل الداتا الحقيقية</w:t>
      </w:r>
      <w:bookmarkEnd w:id="48"/>
    </w:p>
    <w:p w14:paraId="5A9EDF6A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1. </w:t>
      </w:r>
      <w:r>
        <w:rPr>
          <w:b/>
          <w:bCs/>
          <w:rtl/>
        </w:rPr>
        <w:t>صلّح المشكلتين الأولى والتانية قبل ما تسجّل أي حاجة</w:t>
      </w:r>
      <w:r>
        <w:rPr>
          <w:rtl/>
        </w:rPr>
        <w:t>: اتفقوا مع فريق الفيرموير على اسم واحد للمفتاح (</w:t>
      </w:r>
      <w:r>
        <w:rPr>
          <w:rFonts w:ascii="Consolas" w:hAnsi="Consolas" w:cs="Consolas"/>
          <w:color w:val="8B1A1A"/>
          <w:sz w:val="20"/>
          <w:szCs w:val="20"/>
        </w:rPr>
        <w:t>gyro_bias_raw</w:t>
      </w:r>
      <w:r>
        <w:rPr>
          <w:rtl/>
        </w:rPr>
        <w:t>) وعدد bits واحد للـ seq.</w:t>
      </w:r>
    </w:p>
    <w:p w14:paraId="1BEDD6E0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2. </w:t>
      </w:r>
      <w:r>
        <w:rPr>
          <w:rtl/>
        </w:rPr>
        <w:t xml:space="preserve">امسح فولدر </w:t>
      </w:r>
      <w:r>
        <w:rPr>
          <w:rFonts w:ascii="Consolas" w:hAnsi="Consolas" w:cs="Consolas"/>
          <w:color w:val="8B1A1A"/>
          <w:sz w:val="20"/>
          <w:szCs w:val="20"/>
        </w:rPr>
        <w:t>data</w:t>
      </w:r>
      <w:r>
        <w:rPr>
          <w:rtl/>
        </w:rPr>
        <w:t xml:space="preserve"> كله (ومعاه معايرات الـ mining </w:t>
      </w:r>
      <w:r>
        <w:rPr>
          <w:rFonts w:ascii="Consolas" w:hAnsi="Consolas" w:cs="Consolas"/>
          <w:color w:val="8B1A1A"/>
          <w:sz w:val="20"/>
          <w:szCs w:val="20"/>
        </w:rPr>
        <w:t>m*</w:t>
      </w:r>
      <w:r>
        <w:rPr>
          <w:rtl/>
        </w:rPr>
        <w:t>)، واتأكد من كل شخص جديد: الصوابع بتتحرك أكتر من 300، والـ bias معقول، وكل تسجيل حوالي 100 قراءة.</w:t>
      </w:r>
    </w:p>
    <w:p w14:paraId="0E592266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3. </w:t>
      </w:r>
      <w:r>
        <w:rPr>
          <w:rtl/>
        </w:rPr>
        <w:t>احسب الدقة على الأشخاص الحقيقيين بس، واكتبها كمتوسط ± الفرق بين الأشخاص، وقول مين أضعف شخص.</w:t>
      </w:r>
    </w:p>
    <w:p w14:paraId="0C89606D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4. </w:t>
      </w:r>
      <w:r>
        <w:rPr>
          <w:rtl/>
        </w:rPr>
        <w:t xml:space="preserve">ركّز التسجيل على </w:t>
      </w:r>
      <w:r>
        <w:rPr>
          <w:b/>
          <w:bCs/>
          <w:rtl/>
        </w:rPr>
        <w:t>one / me / you</w:t>
      </w:r>
      <w:r>
        <w:rPr>
          <w:rtl/>
        </w:rPr>
        <w:t xml:space="preserve"> و</w:t>
      </w:r>
      <w:r>
        <w:rPr>
          <w:b/>
          <w:bCs/>
          <w:rtl/>
        </w:rPr>
        <w:t>water / two</w:t>
      </w:r>
      <w:r>
        <w:rPr>
          <w:rtl/>
        </w:rPr>
        <w:t xml:space="preserve"> و</w:t>
      </w:r>
      <w:r>
        <w:rPr>
          <w:b/>
          <w:bCs/>
          <w:rtl/>
        </w:rPr>
        <w:t>drink / hungry</w:t>
      </w:r>
      <w:r>
        <w:rPr>
          <w:rtl/>
        </w:rPr>
        <w:t>، بزوايا واضحة ومن كذا طريقة لبس.</w:t>
      </w:r>
    </w:p>
    <w:p w14:paraId="0D44E003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5. </w:t>
      </w:r>
      <w:r>
        <w:rPr>
          <w:rtl/>
        </w:rPr>
        <w:t xml:space="preserve">سجّل حركات عادية كتير: ساعة </w:t>
      </w:r>
      <w:r>
        <w:rPr>
          <w:rFonts w:ascii="Consolas" w:hAnsi="Consolas" w:cs="Consolas"/>
          <w:color w:val="8B1A1A"/>
          <w:sz w:val="20"/>
          <w:szCs w:val="20"/>
        </w:rPr>
        <w:t>wear</w:t>
      </w:r>
      <w:r>
        <w:rPr>
          <w:rtl/>
        </w:rPr>
        <w:t xml:space="preserve"> لكل شخص، خصوصًا شرب من كوباية، والإشارة على حاجة، والإيد على البطن.</w:t>
      </w:r>
    </w:p>
    <w:p w14:paraId="26527F39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6. </w:t>
      </w:r>
      <w:r>
        <w:rPr>
          <w:rtl/>
        </w:rPr>
        <w:t xml:space="preserve">اضبط </w:t>
      </w:r>
      <w:r>
        <w:rPr>
          <w:rFonts w:ascii="Consolas" w:hAnsi="Consolas" w:cs="Consolas"/>
          <w:color w:val="8B1A1A"/>
          <w:sz w:val="20"/>
          <w:szCs w:val="20"/>
        </w:rPr>
        <w:t>decider.json</w:t>
      </w:r>
      <w:r>
        <w:rPr>
          <w:rtl/>
        </w:rPr>
        <w:t xml:space="preserve"> على أشخاص حقيقيين (</w:t>
      </w:r>
      <w:r>
        <w:rPr>
          <w:rFonts w:ascii="Consolas" w:hAnsi="Consolas" w:cs="Consolas"/>
          <w:color w:val="8B1A1A"/>
          <w:sz w:val="20"/>
          <w:szCs w:val="20"/>
        </w:rPr>
        <w:t>eval_live.py --tune</w:t>
      </w:r>
      <w:r>
        <w:rPr>
          <w:rtl/>
        </w:rPr>
        <w:t xml:space="preserve"> بيضبط على الوهمي دلوقتي).</w:t>
      </w:r>
    </w:p>
    <w:p w14:paraId="45E78706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7. </w:t>
      </w:r>
      <w:r>
        <w:rPr>
          <w:rtl/>
        </w:rPr>
        <w:t>جرّب ظروف وحشة بقصد: جوانتي واسع، رسغ مايل 30°، حساس مفصول، ناس سريعة وبطيئة.</w:t>
      </w:r>
    </w:p>
    <w:p w14:paraId="5E33B86F" w14:textId="77777777" w:rsidR="00BD0763" w:rsidRDefault="005E5940">
      <w:pPr>
        <w:bidi/>
        <w:spacing w:after="40"/>
        <w:ind w:right="510" w:hanging="340"/>
        <w:jc w:val="right"/>
      </w:pPr>
      <w:r>
        <w:rPr>
          <w:b/>
          <w:bCs/>
          <w:color w:val="1F4E79"/>
          <w:rtl/>
        </w:rPr>
        <w:t xml:space="preserve">8. </w:t>
      </w:r>
      <w:r>
        <w:rPr>
          <w:rtl/>
        </w:rPr>
        <w:t>خلّي مجموعة اختبارات pytest كـ regression test (6 ثواني للمنطق + 5 دقايق للموديلات).</w:t>
      </w:r>
    </w:p>
    <w:p w14:paraId="01377091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49" w:name="_Toc242637762"/>
      <w:r>
        <w:rPr>
          <w:rtl/>
        </w:rPr>
        <w:lastRenderedPageBreak/>
        <w:t>14. التشغيل على Windows</w:t>
      </w:r>
      <w:bookmarkEnd w:id="49"/>
    </w:p>
    <w:p w14:paraId="46E60FEA" w14:textId="77777777" w:rsidR="00BD0763" w:rsidRDefault="005E5940">
      <w:pPr>
        <w:keepNext/>
        <w:bidi/>
        <w:jc w:val="right"/>
      </w:pPr>
      <w:r>
        <w:rPr>
          <w:rtl/>
        </w:rPr>
        <w:t xml:space="preserve">المشروع كان معمول على Linux (Ubuntu)، واتحوّل يشتغل على </w:t>
      </w:r>
      <w:r>
        <w:rPr>
          <w:b/>
          <w:bCs/>
          <w:rtl/>
        </w:rPr>
        <w:t>Windows 11</w:t>
      </w:r>
      <w:r>
        <w:rPr>
          <w:rtl/>
        </w:rPr>
        <w:t xml:space="preserve"> من غير أي تحايل، </w:t>
      </w:r>
      <w:r>
        <w:rPr>
          <w:b/>
          <w:bCs/>
          <w:rtl/>
        </w:rPr>
        <w:t>ومع الحفاظ على Linux</w:t>
      </w:r>
      <w:r>
        <w:rPr>
          <w:rtl/>
        </w:rPr>
        <w:t>. ما اتغيّرش أي حاجة في سلوك الموديلات أو التدريب، والنتايج طلعت متطابقة قبل وبعد التحويل.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98"/>
        <w:gridCol w:w="5140"/>
      </w:tblGrid>
      <w:tr w:rsidR="00BD0763" w14:paraId="3D73900D" w14:textId="77777777">
        <w:trPr>
          <w:cantSplit/>
          <w:tblHeader/>
          <w:jc w:val="center"/>
        </w:trPr>
        <w:tc>
          <w:tcPr>
            <w:tcW w:w="4498" w:type="dxa"/>
            <w:shd w:val="clear" w:color="auto" w:fill="1F4E79"/>
          </w:tcPr>
          <w:p w14:paraId="02FD686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المشكلة على Windows</w:t>
            </w:r>
          </w:p>
        </w:tc>
        <w:tc>
          <w:tcPr>
            <w:tcW w:w="5140" w:type="dxa"/>
            <w:shd w:val="clear" w:color="auto" w:fill="1F4E79"/>
          </w:tcPr>
          <w:p w14:paraId="4E9B78B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الحل</w:t>
            </w:r>
          </w:p>
        </w:tc>
      </w:tr>
      <w:tr w:rsidR="00BD0763" w14:paraId="2A39C099" w14:textId="77777777">
        <w:trPr>
          <w:cantSplit/>
          <w:jc w:val="center"/>
        </w:trPr>
        <w:tc>
          <w:tcPr>
            <w:tcW w:w="4498" w:type="dxa"/>
          </w:tcPr>
          <w:p w14:paraId="156A25B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الطباعة بالعربي بتوقع البرنامج على الكونسول</w:t>
            </w:r>
          </w:p>
        </w:tc>
        <w:tc>
          <w:tcPr>
            <w:tcW w:w="5140" w:type="dxa"/>
          </w:tcPr>
          <w:p w14:paraId="2435423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دالة </w:t>
            </w: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setup_console()</w:t>
            </w:r>
            <w:r>
              <w:rPr>
                <w:sz w:val="20"/>
                <w:szCs w:val="20"/>
                <w:rtl/>
              </w:rPr>
              <w:t xml:space="preserve"> في common.py بتخلّي الكونسول UTF-8</w:t>
            </w:r>
          </w:p>
        </w:tc>
      </w:tr>
      <w:tr w:rsidR="00BD0763" w14:paraId="182E08E8" w14:textId="77777777">
        <w:trPr>
          <w:cantSplit/>
          <w:jc w:val="center"/>
        </w:trPr>
        <w:tc>
          <w:tcPr>
            <w:tcW w:w="4498" w:type="dxa"/>
            <w:shd w:val="clear" w:color="auto" w:fill="F7F9FC"/>
          </w:tcPr>
          <w:p w14:paraId="049E832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الملفات بتتكتب بنهايات سطور Windows (CRLF)</w:t>
            </w:r>
          </w:p>
        </w:tc>
        <w:tc>
          <w:tcPr>
            <w:tcW w:w="5140" w:type="dxa"/>
            <w:shd w:val="clear" w:color="auto" w:fill="F7F9FC"/>
          </w:tcPr>
          <w:p w14:paraId="501A334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كل الملفات بتتكتب LF، فملفات فريق الموبايل بقت متطابقة بالظبط بين Windows و Linux</w:t>
            </w:r>
          </w:p>
        </w:tc>
      </w:tr>
      <w:tr w:rsidR="00BD0763" w14:paraId="6835BE52" w14:textId="77777777">
        <w:trPr>
          <w:cantSplit/>
          <w:jc w:val="center"/>
        </w:trPr>
        <w:tc>
          <w:tcPr>
            <w:tcW w:w="4498" w:type="dxa"/>
          </w:tcPr>
          <w:p w14:paraId="3918652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run_pipeline.sh</w:t>
            </w:r>
            <w:r>
              <w:rPr>
                <w:sz w:val="20"/>
                <w:szCs w:val="20"/>
                <w:rtl/>
              </w:rPr>
              <w:t xml:space="preserve"> محتاج bash</w:t>
            </w:r>
          </w:p>
        </w:tc>
        <w:tc>
          <w:tcPr>
            <w:tcW w:w="5140" w:type="dxa"/>
          </w:tcPr>
          <w:p w14:paraId="77ED5DD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run_pipeline.py</w:t>
            </w:r>
            <w:r>
              <w:rPr>
                <w:sz w:val="20"/>
                <w:szCs w:val="20"/>
                <w:rtl/>
              </w:rPr>
              <w:t xml:space="preserve"> (مرجع واحد للنظامين) + </w:t>
            </w: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run_pipeline.ps1</w:t>
            </w:r>
            <w:r>
              <w:rPr>
                <w:sz w:val="20"/>
                <w:szCs w:val="20"/>
                <w:rtl/>
              </w:rPr>
              <w:t xml:space="preserve"> لـ Windows، وبيقف عند أول خطأ</w:t>
            </w:r>
          </w:p>
        </w:tc>
      </w:tr>
      <w:tr w:rsidR="00BD0763" w14:paraId="42244EC3" w14:textId="77777777">
        <w:trPr>
          <w:cantSplit/>
          <w:jc w:val="center"/>
        </w:trPr>
        <w:tc>
          <w:tcPr>
            <w:tcW w:w="4498" w:type="dxa"/>
            <w:shd w:val="clear" w:color="auto" w:fill="F7F9FC"/>
          </w:tcPr>
          <w:p w14:paraId="70D3391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البورت بيفتح Intel AMT (COM3) بالغلط</w:t>
            </w:r>
          </w:p>
        </w:tc>
        <w:tc>
          <w:tcPr>
            <w:tcW w:w="5140" w:type="dxa"/>
            <w:shd w:val="clear" w:color="auto" w:fill="F7F9FC"/>
          </w:tcPr>
          <w:p w14:paraId="7240FC8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find_port</w:t>
            </w:r>
            <w:r>
              <w:rPr>
                <w:sz w:val="20"/>
                <w:szCs w:val="20"/>
                <w:rtl/>
              </w:rPr>
              <w:t xml:space="preserve"> بيتجاهل البورتات الداخلية، وبيعرف CP210x و CH340/CH343</w:t>
            </w:r>
          </w:p>
        </w:tc>
      </w:tr>
      <w:tr w:rsidR="00BD0763" w14:paraId="4069FBAC" w14:textId="77777777">
        <w:trPr>
          <w:cantSplit/>
          <w:jc w:val="center"/>
        </w:trPr>
        <w:tc>
          <w:tcPr>
            <w:tcW w:w="4498" w:type="dxa"/>
          </w:tcPr>
          <w:p w14:paraId="05EE5D9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الصوت: process جديدة لكل كلمة، والكلمات اللي فيها ' بتبوظ</w:t>
            </w:r>
          </w:p>
        </w:tc>
        <w:tc>
          <w:tcPr>
            <w:tcW w:w="5140" w:type="dxa"/>
          </w:tcPr>
          <w:p w14:paraId="24894006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process واحدة شغالة طول الوقت، والنص مش جوه الأمر</w:t>
            </w:r>
          </w:p>
        </w:tc>
      </w:tr>
      <w:tr w:rsidR="00BD0763" w14:paraId="6917F7EF" w14:textId="77777777">
        <w:trPr>
          <w:cantSplit/>
          <w:jc w:val="center"/>
        </w:trPr>
        <w:tc>
          <w:tcPr>
            <w:tcW w:w="4498" w:type="dxa"/>
            <w:shd w:val="clear" w:color="auto" w:fill="F7F9FC"/>
          </w:tcPr>
          <w:p w14:paraId="3CE8D8F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--help</w:t>
            </w:r>
            <w:r>
              <w:rPr>
                <w:sz w:val="20"/>
                <w:szCs w:val="20"/>
                <w:rtl/>
              </w:rPr>
              <w:t xml:space="preserve"> في بعض السكريبتات كان بيشغّلها</w:t>
            </w:r>
          </w:p>
        </w:tc>
        <w:tc>
          <w:tcPr>
            <w:tcW w:w="5140" w:type="dxa"/>
            <w:shd w:val="clear" w:color="auto" w:fill="F7F9FC"/>
          </w:tcPr>
          <w:p w14:paraId="4BD9442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كل سكريبت بقى فيه </w:t>
            </w:r>
            <w:r>
              <w:rPr>
                <w:rFonts w:ascii="Consolas" w:hAnsi="Consolas" w:cs="Consolas"/>
                <w:color w:val="8B1A1A"/>
                <w:sz w:val="18"/>
                <w:szCs w:val="18"/>
              </w:rPr>
              <w:t>--help</w:t>
            </w:r>
            <w:r>
              <w:rPr>
                <w:sz w:val="20"/>
                <w:szCs w:val="20"/>
                <w:rtl/>
              </w:rPr>
              <w:t xml:space="preserve"> حقيقي</w:t>
            </w:r>
          </w:p>
        </w:tc>
      </w:tr>
      <w:tr w:rsidR="00BD0763" w14:paraId="32168FC7" w14:textId="77777777">
        <w:trPr>
          <w:cantSplit/>
          <w:jc w:val="center"/>
        </w:trPr>
        <w:tc>
          <w:tcPr>
            <w:tcW w:w="4498" w:type="dxa"/>
          </w:tcPr>
          <w:p w14:paraId="578F8A61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أخطاء بدل رسايل واضحة لو الجوانتي مش موجود</w:t>
            </w:r>
          </w:p>
        </w:tc>
        <w:tc>
          <w:tcPr>
            <w:tcW w:w="5140" w:type="dxa"/>
          </w:tcPr>
          <w:p w14:paraId="38BC7D10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رسايل واضحة بالعربي من غير traceback</w:t>
            </w:r>
          </w:p>
        </w:tc>
      </w:tr>
    </w:tbl>
    <w:p w14:paraId="26968B47" w14:textId="77777777" w:rsidR="00BD0763" w:rsidRDefault="00BD0763">
      <w:pPr>
        <w:spacing w:after="4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BD0763" w14:paraId="0413F6AD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single" w:sz="24" w:space="0" w:color="C0392B"/>
            </w:tcBorders>
            <w:shd w:val="clear" w:color="auto" w:fill="FDEDEC"/>
          </w:tcPr>
          <w:p w14:paraId="7869EF4B" w14:textId="77777777" w:rsidR="00BD0763" w:rsidRDefault="005E5940">
            <w:pPr>
              <w:bidi/>
              <w:jc w:val="right"/>
            </w:pPr>
            <w:r>
              <w:rPr>
                <w:b/>
                <w:bCs/>
                <w:color w:val="C0392B"/>
                <w:rtl/>
              </w:rPr>
              <w:t>خلي بالك</w:t>
            </w:r>
          </w:p>
          <w:p w14:paraId="130DFB8C" w14:textId="77777777" w:rsidR="00BD0763" w:rsidRDefault="005E5940">
            <w:pPr>
              <w:bidi/>
              <w:spacing w:after="40"/>
              <w:jc w:val="right"/>
            </w:pPr>
            <w:r>
              <w:rPr>
                <w:sz w:val="21"/>
                <w:szCs w:val="21"/>
                <w:rtl/>
              </w:rPr>
              <w:t xml:space="preserve">TensorFlow على Windows بيشتغل على </w:t>
            </w:r>
            <w:r>
              <w:rPr>
                <w:b/>
                <w:bCs/>
                <w:sz w:val="21"/>
                <w:szCs w:val="21"/>
                <w:rtl/>
              </w:rPr>
              <w:t>الـ CPU بس</w:t>
            </w:r>
            <w:r>
              <w:rPr>
                <w:sz w:val="21"/>
                <w:szCs w:val="21"/>
                <w:rtl/>
              </w:rPr>
              <w:t>، وده عادي.</w:t>
            </w:r>
          </w:p>
          <w:p w14:paraId="1A77E189" w14:textId="77777777" w:rsidR="00BD0763" w:rsidRDefault="005E5940">
            <w:pPr>
              <w:bidi/>
              <w:spacing w:after="40"/>
              <w:jc w:val="right"/>
            </w:pPr>
            <w:r>
              <w:rPr>
                <w:sz w:val="21"/>
                <w:szCs w:val="21"/>
                <w:rtl/>
              </w:rPr>
              <w:t xml:space="preserve">ما تحطش المشروع في فولدر اسمه فيه حروف عربي: ملفات </w:t>
            </w:r>
            <w:r>
              <w:rPr>
                <w:rFonts w:ascii="Consolas" w:hAnsi="Consolas" w:cs="Consolas"/>
                <w:color w:val="8B1A1A"/>
                <w:sz w:val="19"/>
                <w:szCs w:val="19"/>
              </w:rPr>
              <w:t>.tflite</w:t>
            </w:r>
            <w:r>
              <w:rPr>
                <w:sz w:val="21"/>
                <w:szCs w:val="21"/>
                <w:rtl/>
              </w:rPr>
              <w:t xml:space="preserve"> مش بتفتح من مسار فيه حروف مش إنجليزي.</w:t>
            </w:r>
          </w:p>
        </w:tc>
      </w:tr>
    </w:tbl>
    <w:p w14:paraId="0CEAFD47" w14:textId="77777777" w:rsidR="00BD0763" w:rsidRDefault="00BD0763">
      <w:pPr>
        <w:spacing w:after="40"/>
      </w:pPr>
    </w:p>
    <w:p w14:paraId="2E0349A3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50" w:name="_Toc242637763"/>
      <w:r>
        <w:rPr>
          <w:rtl/>
        </w:rPr>
        <w:lastRenderedPageBreak/>
        <w:t>15. إزاي تشغّل المشروع</w:t>
      </w:r>
      <w:bookmarkEnd w:id="50"/>
    </w:p>
    <w:p w14:paraId="4F2CB892" w14:textId="77777777" w:rsidR="00BD0763" w:rsidRDefault="005E5940">
      <w:pPr>
        <w:bidi/>
        <w:jc w:val="right"/>
      </w:pPr>
      <w:r>
        <w:rPr>
          <w:rtl/>
        </w:rPr>
        <w:t xml:space="preserve">التفاصيل الكاملة لكل الأوامر موجودة في ملف </w:t>
      </w:r>
      <w:r>
        <w:rPr>
          <w:b/>
          <w:bCs/>
          <w:rtl/>
        </w:rPr>
        <w:t>Ishara_Commands.docx</w:t>
      </w:r>
      <w:r>
        <w:rPr>
          <w:rtl/>
        </w:rPr>
        <w:t>. ده الملخص:</w:t>
      </w:r>
    </w:p>
    <w:p w14:paraId="01B1A863" w14:textId="77777777" w:rsidR="00BD0763" w:rsidRDefault="005E5940">
      <w:pPr>
        <w:pStyle w:val="Heading2"/>
      </w:pPr>
      <w:bookmarkStart w:id="51" w:name="_Toc242637764"/>
      <w:r>
        <w:rPr>
          <w:rtl/>
        </w:rPr>
        <w:t>التجهيز</w:t>
      </w:r>
      <w:bookmarkEnd w:id="51"/>
    </w:p>
    <w:p w14:paraId="17958E4C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cd E:\Ishara-AI-v3-2</w:t>
      </w:r>
    </w:p>
    <w:p w14:paraId="5F80B328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.venv\Scripts\Activate.ps1</w:t>
      </w:r>
    </w:p>
    <w:p w14:paraId="6765E331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pip install -r requirements.txt      # first time only</w:t>
      </w:r>
    </w:p>
    <w:p w14:paraId="4AC9AA96" w14:textId="77777777" w:rsidR="00BD0763" w:rsidRDefault="00BD0763">
      <w:pPr>
        <w:spacing w:after="40"/>
      </w:pPr>
    </w:p>
    <w:p w14:paraId="35A229E3" w14:textId="77777777" w:rsidR="00BD0763" w:rsidRDefault="005E5940">
      <w:pPr>
        <w:pStyle w:val="Heading2"/>
      </w:pPr>
      <w:bookmarkStart w:id="52" w:name="_Toc242637765"/>
      <w:r>
        <w:rPr>
          <w:rtl/>
        </w:rPr>
        <w:t>تجربة سريعة</w:t>
      </w:r>
      <w:bookmarkEnd w:id="52"/>
    </w:p>
    <w:p w14:paraId="292DCACC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python live.py --sim                 # demo with voice</w:t>
      </w:r>
    </w:p>
    <w:p w14:paraId="5CC9CC13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python eval_live.py --hours 1        # quick evaluation</w:t>
      </w:r>
    </w:p>
    <w:p w14:paraId="44A6D82F" w14:textId="77777777" w:rsidR="00BD0763" w:rsidRDefault="00BD0763">
      <w:pPr>
        <w:spacing w:after="40"/>
      </w:pPr>
    </w:p>
    <w:p w14:paraId="4FC05066" w14:textId="77777777" w:rsidR="00BD0763" w:rsidRDefault="005E5940">
      <w:pPr>
        <w:pStyle w:val="Heading2"/>
      </w:pPr>
      <w:bookmarkStart w:id="53" w:name="_Toc242637766"/>
      <w:r>
        <w:rPr>
          <w:rtl/>
        </w:rPr>
        <w:t>مع الجوانتي الحقيقي (الترتيب الكامل)</w:t>
      </w:r>
      <w:bookmarkEnd w:id="53"/>
    </w:p>
    <w:p w14:paraId="1FD94448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Remove-Item -Recurse -Force data         # delete simulated data</w:t>
      </w:r>
    </w:p>
    <w:p w14:paraId="6D1D2EDB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python record.py calib ahmed             # once per person</w:t>
      </w:r>
    </w:p>
    <w:p w14:paraId="139B8A50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python record.py water ahmed             # each sign x20, other x60</w:t>
      </w:r>
    </w:p>
    <w:p w14:paraId="5115D130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python record.py wear ahmed 60           # 1 hour normal wear</w:t>
      </w:r>
    </w:p>
    <w:p w14:paraId="4D070C22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python mine_negatives.py --from-recording ahmed</w:t>
      </w:r>
    </w:p>
    <w:p w14:paraId="22694B32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python train_rf.py</w:t>
      </w:r>
    </w:p>
    <w:p w14:paraId="3C7684A5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python train_cnn.py</w:t>
      </w:r>
    </w:p>
    <w:p w14:paraId="29CB92B9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python train_cnn.py --member 2</w:t>
      </w:r>
    </w:p>
    <w:p w14:paraId="01C88273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python train_cnn.py --member 3</w:t>
      </w:r>
    </w:p>
    <w:p w14:paraId="044134F2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python eval_live.py --tune</w:t>
      </w:r>
    </w:p>
    <w:p w14:paraId="5498E01D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python build_kit.py ..\Ishara-Mobile-Kit</w:t>
      </w:r>
    </w:p>
    <w:p w14:paraId="07DA8BDA" w14:textId="77777777" w:rsidR="00BD0763" w:rsidRDefault="005E5940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after="0" w:line="240" w:lineRule="auto"/>
        <w:ind w:left="113"/>
      </w:pPr>
      <w:r>
        <w:rPr>
          <w:rFonts w:ascii="Consolas" w:hAnsi="Consolas" w:cs="Consolas"/>
          <w:sz w:val="19"/>
          <w:szCs w:val="19"/>
        </w:rPr>
        <w:t>python live.py                           # live translation</w:t>
      </w:r>
    </w:p>
    <w:p w14:paraId="6633CDC9" w14:textId="77777777" w:rsidR="00BD0763" w:rsidRDefault="00BD0763">
      <w:pPr>
        <w:spacing w:after="4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BD0763" w14:paraId="63F0850C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single" w:sz="24" w:space="0" w:color="2E75B6"/>
            </w:tcBorders>
            <w:shd w:val="clear" w:color="auto" w:fill="EAF2FB"/>
          </w:tcPr>
          <w:p w14:paraId="6C6A7C92" w14:textId="77777777" w:rsidR="00BD0763" w:rsidRDefault="005E5940">
            <w:pPr>
              <w:bidi/>
              <w:jc w:val="right"/>
            </w:pPr>
            <w:r>
              <w:rPr>
                <w:b/>
                <w:bCs/>
                <w:color w:val="1F4E79"/>
                <w:rtl/>
              </w:rPr>
              <w:t>أهم رقم في المناقشة</w:t>
            </w:r>
          </w:p>
          <w:p w14:paraId="4C39E41A" w14:textId="77777777" w:rsidR="00BD0763" w:rsidRDefault="005E5940">
            <w:pPr>
              <w:bidi/>
              <w:spacing w:after="40"/>
              <w:jc w:val="right"/>
            </w:pPr>
            <w:r>
              <w:rPr>
                <w:sz w:val="21"/>
                <w:szCs w:val="21"/>
                <w:rtl/>
              </w:rPr>
              <w:t xml:space="preserve">هو </w:t>
            </w:r>
            <w:r>
              <w:rPr>
                <w:b/>
                <w:bCs/>
                <w:sz w:val="21"/>
                <w:szCs w:val="21"/>
                <w:rtl/>
              </w:rPr>
              <w:t>"الدقة على أشخاص جداد"</w:t>
            </w:r>
            <w:r>
              <w:rPr>
                <w:sz w:val="21"/>
                <w:szCs w:val="21"/>
                <w:rtl/>
              </w:rPr>
              <w:t xml:space="preserve"> (Leave-One-Person-Out)، مش الدقة على إيد اللي سجّل.</w:t>
            </w:r>
          </w:p>
        </w:tc>
      </w:tr>
    </w:tbl>
    <w:p w14:paraId="1D2D01C4" w14:textId="77777777" w:rsidR="00BD0763" w:rsidRDefault="00BD0763">
      <w:pPr>
        <w:spacing w:after="40"/>
      </w:pPr>
    </w:p>
    <w:p w14:paraId="62A97EF6" w14:textId="77777777" w:rsidR="00BD0763" w:rsidRDefault="005E5940">
      <w:pPr>
        <w:pStyle w:val="Heading1"/>
        <w:pageBreakBefore/>
        <w:pBdr>
          <w:bottom w:val="single" w:sz="8" w:space="3" w:color="1F4E79"/>
        </w:pBdr>
      </w:pPr>
      <w:bookmarkStart w:id="54" w:name="_Toc242637767"/>
      <w:r>
        <w:rPr>
          <w:rtl/>
        </w:rPr>
        <w:lastRenderedPageBreak/>
        <w:t>16. قاموس المصطلحات</w:t>
      </w:r>
      <w:bookmarkEnd w:id="54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6746"/>
      </w:tblGrid>
      <w:tr w:rsidR="00BD0763" w14:paraId="77F6435C" w14:textId="77777777">
        <w:trPr>
          <w:cantSplit/>
          <w:tblHeader/>
          <w:jc w:val="center"/>
        </w:trPr>
        <w:tc>
          <w:tcPr>
            <w:tcW w:w="2891" w:type="dxa"/>
            <w:shd w:val="clear" w:color="auto" w:fill="1F4E79"/>
          </w:tcPr>
          <w:p w14:paraId="1B789D8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المصطلح</w:t>
            </w:r>
          </w:p>
        </w:tc>
        <w:tc>
          <w:tcPr>
            <w:tcW w:w="6746" w:type="dxa"/>
            <w:shd w:val="clear" w:color="auto" w:fill="1F4E79"/>
          </w:tcPr>
          <w:p w14:paraId="7D3F142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معناه</w:t>
            </w:r>
          </w:p>
        </w:tc>
      </w:tr>
      <w:tr w:rsidR="00BD0763" w14:paraId="3B0E4F9E" w14:textId="77777777">
        <w:trPr>
          <w:cantSplit/>
          <w:jc w:val="center"/>
        </w:trPr>
        <w:tc>
          <w:tcPr>
            <w:tcW w:w="2891" w:type="dxa"/>
          </w:tcPr>
          <w:p w14:paraId="3D831D0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ASL</w:t>
            </w:r>
          </w:p>
        </w:tc>
        <w:tc>
          <w:tcPr>
            <w:tcW w:w="6746" w:type="dxa"/>
          </w:tcPr>
          <w:p w14:paraId="69FD721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لغة الإشارة الأمريكية (American Sign Language)</w:t>
            </w:r>
          </w:p>
        </w:tc>
      </w:tr>
      <w:tr w:rsidR="00BD0763" w14:paraId="5BEAF4FD" w14:textId="77777777">
        <w:trPr>
          <w:cantSplit/>
          <w:jc w:val="center"/>
        </w:trPr>
        <w:tc>
          <w:tcPr>
            <w:tcW w:w="2891" w:type="dxa"/>
            <w:shd w:val="clear" w:color="auto" w:fill="F7F9FC"/>
          </w:tcPr>
          <w:p w14:paraId="2F113EE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Flex sensor</w:t>
            </w:r>
          </w:p>
        </w:tc>
        <w:tc>
          <w:tcPr>
            <w:tcW w:w="6746" w:type="dxa"/>
            <w:shd w:val="clear" w:color="auto" w:fill="F7F9FC"/>
          </w:tcPr>
          <w:p w14:paraId="43A63FD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حساس بتتغير مقاومته لما يتني، فبيقيس ثني الصباع</w:t>
            </w:r>
          </w:p>
        </w:tc>
      </w:tr>
      <w:tr w:rsidR="00BD0763" w14:paraId="324DDFAE" w14:textId="77777777">
        <w:trPr>
          <w:cantSplit/>
          <w:jc w:val="center"/>
        </w:trPr>
        <w:tc>
          <w:tcPr>
            <w:tcW w:w="2891" w:type="dxa"/>
          </w:tcPr>
          <w:p w14:paraId="5FC5735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MPU-6050</w:t>
            </w:r>
          </w:p>
        </w:tc>
        <w:tc>
          <w:tcPr>
            <w:tcW w:w="6746" w:type="dxa"/>
          </w:tcPr>
          <w:p w14:paraId="34E78E6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حساس فيه accelerometer (تسارع) و gyroscope (دوران)</w:t>
            </w:r>
          </w:p>
        </w:tc>
      </w:tr>
      <w:tr w:rsidR="00BD0763" w14:paraId="19B88468" w14:textId="77777777">
        <w:trPr>
          <w:cantSplit/>
          <w:jc w:val="center"/>
        </w:trPr>
        <w:tc>
          <w:tcPr>
            <w:tcW w:w="2891" w:type="dxa"/>
            <w:shd w:val="clear" w:color="auto" w:fill="F7F9FC"/>
          </w:tcPr>
          <w:p w14:paraId="708AD1C7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Gyro bias</w:t>
            </w:r>
          </w:p>
        </w:tc>
        <w:tc>
          <w:tcPr>
            <w:tcW w:w="6746" w:type="dxa"/>
            <w:shd w:val="clear" w:color="auto" w:fill="F7F9FC"/>
          </w:tcPr>
          <w:p w14:paraId="189EA8A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الرقم الغلط اللي الجيروسكوب بيطلّعه وهو ثابت</w:t>
            </w:r>
          </w:p>
        </w:tc>
      </w:tr>
      <w:tr w:rsidR="00BD0763" w14:paraId="5152C73E" w14:textId="77777777">
        <w:trPr>
          <w:cantSplit/>
          <w:jc w:val="center"/>
        </w:trPr>
        <w:tc>
          <w:tcPr>
            <w:tcW w:w="2891" w:type="dxa"/>
          </w:tcPr>
          <w:p w14:paraId="56BC41A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Calibration (معايرة)</w:t>
            </w:r>
          </w:p>
        </w:tc>
        <w:tc>
          <w:tcPr>
            <w:tcW w:w="6746" w:type="dxa"/>
          </w:tcPr>
          <w:p w14:paraId="0F307705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قياس قراءات كل شخص وهو فاتح إيده وقافلها، عشان نوحّد الأرقام</w:t>
            </w:r>
          </w:p>
        </w:tc>
      </w:tr>
      <w:tr w:rsidR="00BD0763" w14:paraId="7B0A8EBC" w14:textId="77777777">
        <w:trPr>
          <w:cantSplit/>
          <w:jc w:val="center"/>
        </w:trPr>
        <w:tc>
          <w:tcPr>
            <w:tcW w:w="2891" w:type="dxa"/>
            <w:shd w:val="clear" w:color="auto" w:fill="F7F9FC"/>
          </w:tcPr>
          <w:p w14:paraId="6FB279D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Take</w:t>
            </w:r>
          </w:p>
        </w:tc>
        <w:tc>
          <w:tcPr>
            <w:tcW w:w="6746" w:type="dxa"/>
            <w:shd w:val="clear" w:color="auto" w:fill="F7F9FC"/>
          </w:tcPr>
          <w:p w14:paraId="2CF9825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تسجيل واحد مدته ثانيتين (100 قراءة)</w:t>
            </w:r>
          </w:p>
        </w:tc>
      </w:tr>
      <w:tr w:rsidR="00BD0763" w14:paraId="3C165127" w14:textId="77777777">
        <w:trPr>
          <w:cantSplit/>
          <w:jc w:val="center"/>
        </w:trPr>
        <w:tc>
          <w:tcPr>
            <w:tcW w:w="2891" w:type="dxa"/>
          </w:tcPr>
          <w:p w14:paraId="5F12AC8B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Window (نافذة)</w:t>
            </w:r>
          </w:p>
        </w:tc>
        <w:tc>
          <w:tcPr>
            <w:tcW w:w="6746" w:type="dxa"/>
          </w:tcPr>
          <w:p w14:paraId="6A724036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آخر ثانيتين اللي الموديل بيشوفهم في كل توقع</w:t>
            </w:r>
          </w:p>
        </w:tc>
      </w:tr>
      <w:tr w:rsidR="00BD0763" w14:paraId="0BC720A9" w14:textId="77777777">
        <w:trPr>
          <w:cantSplit/>
          <w:jc w:val="center"/>
        </w:trPr>
        <w:tc>
          <w:tcPr>
            <w:tcW w:w="2891" w:type="dxa"/>
            <w:shd w:val="clear" w:color="auto" w:fill="F7F9FC"/>
          </w:tcPr>
          <w:p w14:paraId="3F34107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Random Forest</w:t>
            </w:r>
          </w:p>
        </w:tc>
        <w:tc>
          <w:tcPr>
            <w:tcW w:w="6746" w:type="dxa"/>
            <w:shd w:val="clear" w:color="auto" w:fill="F7F9FC"/>
          </w:tcPr>
          <w:p w14:paraId="4B68BA7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موديل بيجمع رأي مئات من أشجار القرار</w:t>
            </w:r>
          </w:p>
        </w:tc>
      </w:tr>
      <w:tr w:rsidR="00BD0763" w14:paraId="5F3F6E14" w14:textId="77777777">
        <w:trPr>
          <w:cantSplit/>
          <w:jc w:val="center"/>
        </w:trPr>
        <w:tc>
          <w:tcPr>
            <w:tcW w:w="2891" w:type="dxa"/>
          </w:tcPr>
          <w:p w14:paraId="713C9F4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1D-CNN</w:t>
            </w:r>
          </w:p>
        </w:tc>
        <w:tc>
          <w:tcPr>
            <w:tcW w:w="6746" w:type="dxa"/>
          </w:tcPr>
          <w:p w14:paraId="3DB837B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شبكة عصبية بتدوّر على patterns في السلسلة الزمنية</w:t>
            </w:r>
          </w:p>
        </w:tc>
      </w:tr>
      <w:tr w:rsidR="00BD0763" w14:paraId="3A94201B" w14:textId="77777777">
        <w:trPr>
          <w:cantSplit/>
          <w:jc w:val="center"/>
        </w:trPr>
        <w:tc>
          <w:tcPr>
            <w:tcW w:w="2891" w:type="dxa"/>
            <w:shd w:val="clear" w:color="auto" w:fill="F7F9FC"/>
          </w:tcPr>
          <w:p w14:paraId="1F6EF15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Ensemble</w:t>
            </w:r>
          </w:p>
        </w:tc>
        <w:tc>
          <w:tcPr>
            <w:tcW w:w="6746" w:type="dxa"/>
            <w:shd w:val="clear" w:color="auto" w:fill="F7F9FC"/>
          </w:tcPr>
          <w:p w14:paraId="7E2DB56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كذا موديل بيشتغلوا مع بعض، والنتيجة متوسطهم</w:t>
            </w:r>
          </w:p>
        </w:tc>
      </w:tr>
      <w:tr w:rsidR="00BD0763" w14:paraId="117DC907" w14:textId="77777777">
        <w:trPr>
          <w:cantSplit/>
          <w:jc w:val="center"/>
        </w:trPr>
        <w:tc>
          <w:tcPr>
            <w:tcW w:w="2891" w:type="dxa"/>
          </w:tcPr>
          <w:p w14:paraId="5FA08BF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Softmax</w:t>
            </w:r>
          </w:p>
        </w:tc>
        <w:tc>
          <w:tcPr>
            <w:tcW w:w="6746" w:type="dxa"/>
          </w:tcPr>
          <w:p w14:paraId="2D25781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آخر طبقة في الموديل، بتطلّع احتمال لكل فئة ومجموعهم 1</w:t>
            </w:r>
          </w:p>
        </w:tc>
      </w:tr>
      <w:tr w:rsidR="00BD0763" w14:paraId="057F8BD4" w14:textId="77777777">
        <w:trPr>
          <w:cantSplit/>
          <w:jc w:val="center"/>
        </w:trPr>
        <w:tc>
          <w:tcPr>
            <w:tcW w:w="2891" w:type="dxa"/>
            <w:shd w:val="clear" w:color="auto" w:fill="F7F9FC"/>
          </w:tcPr>
          <w:p w14:paraId="2195D8E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Data Augmentation</w:t>
            </w:r>
          </w:p>
        </w:tc>
        <w:tc>
          <w:tcPr>
            <w:tcW w:w="6746" w:type="dxa"/>
            <w:shd w:val="clear" w:color="auto" w:fill="F7F9FC"/>
          </w:tcPr>
          <w:p w14:paraId="0CADE038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عمل نسخ متعدّلة من الداتا عشان الموديل يتعلم يتحمّل الاختلافات</w:t>
            </w:r>
          </w:p>
        </w:tc>
      </w:tr>
      <w:tr w:rsidR="00BD0763" w14:paraId="11F448D8" w14:textId="77777777">
        <w:trPr>
          <w:cantSplit/>
          <w:jc w:val="center"/>
        </w:trPr>
        <w:tc>
          <w:tcPr>
            <w:tcW w:w="2891" w:type="dxa"/>
          </w:tcPr>
          <w:p w14:paraId="0924026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Hard Negative Mining</w:t>
            </w:r>
          </w:p>
        </w:tc>
        <w:tc>
          <w:tcPr>
            <w:tcW w:w="6746" w:type="dxa"/>
          </w:tcPr>
          <w:p w14:paraId="457E1B9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ندوّر على الحاجات اللي الموديل غلط فيها وندرّبه عليها تاني</w:t>
            </w:r>
          </w:p>
        </w:tc>
      </w:tr>
      <w:tr w:rsidR="00BD0763" w14:paraId="3D5EC4FE" w14:textId="77777777">
        <w:trPr>
          <w:cantSplit/>
          <w:jc w:val="center"/>
        </w:trPr>
        <w:tc>
          <w:tcPr>
            <w:tcW w:w="2891" w:type="dxa"/>
            <w:shd w:val="clear" w:color="auto" w:fill="F7F9FC"/>
          </w:tcPr>
          <w:p w14:paraId="639B3EAA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Leave-One-Person-Out</w:t>
            </w:r>
          </w:p>
        </w:tc>
        <w:tc>
          <w:tcPr>
            <w:tcW w:w="6746" w:type="dxa"/>
            <w:shd w:val="clear" w:color="auto" w:fill="F7F9FC"/>
          </w:tcPr>
          <w:p w14:paraId="55BFE27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نختبر على شخص كامل الموديل ما اتدرّبش عليه</w:t>
            </w:r>
          </w:p>
        </w:tc>
      </w:tr>
      <w:tr w:rsidR="00BD0763" w14:paraId="3844C94D" w14:textId="77777777">
        <w:trPr>
          <w:cantSplit/>
          <w:jc w:val="center"/>
        </w:trPr>
        <w:tc>
          <w:tcPr>
            <w:tcW w:w="2891" w:type="dxa"/>
          </w:tcPr>
          <w:p w14:paraId="77B82A1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WER</w:t>
            </w:r>
          </w:p>
        </w:tc>
        <w:tc>
          <w:tcPr>
            <w:tcW w:w="6746" w:type="dxa"/>
          </w:tcPr>
          <w:p w14:paraId="6F33FB83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نسبة الكلمات الغلط والناقصة والزيادة لعدد الكلمات المطلوبة</w:t>
            </w:r>
          </w:p>
        </w:tc>
      </w:tr>
      <w:tr w:rsidR="00BD0763" w14:paraId="726BFD2D" w14:textId="77777777">
        <w:trPr>
          <w:cantSplit/>
          <w:jc w:val="center"/>
        </w:trPr>
        <w:tc>
          <w:tcPr>
            <w:tcW w:w="2891" w:type="dxa"/>
            <w:shd w:val="clear" w:color="auto" w:fill="F7F9FC"/>
          </w:tcPr>
          <w:p w14:paraId="41EB5A6D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Decider</w:t>
            </w:r>
          </w:p>
        </w:tc>
        <w:tc>
          <w:tcPr>
            <w:tcW w:w="6746" w:type="dxa"/>
            <w:shd w:val="clear" w:color="auto" w:fill="F7F9FC"/>
          </w:tcPr>
          <w:p w14:paraId="7CF8DE1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الجزء اللي بيقرر امتى الكلمة تطلع فعلًا</w:t>
            </w:r>
          </w:p>
        </w:tc>
      </w:tr>
      <w:tr w:rsidR="00BD0763" w14:paraId="743BD94A" w14:textId="77777777">
        <w:trPr>
          <w:cantSplit/>
          <w:jc w:val="center"/>
        </w:trPr>
        <w:tc>
          <w:tcPr>
            <w:tcW w:w="2891" w:type="dxa"/>
          </w:tcPr>
          <w:p w14:paraId="33DCA0C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Tentative</w:t>
            </w:r>
          </w:p>
        </w:tc>
        <w:tc>
          <w:tcPr>
            <w:tcW w:w="6746" w:type="dxa"/>
          </w:tcPr>
          <w:p w14:paraId="3211E99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كلمة مبدئية مستنية تتأكد أو تتشال</w:t>
            </w:r>
          </w:p>
        </w:tc>
      </w:tr>
      <w:tr w:rsidR="00BD0763" w14:paraId="2D34D034" w14:textId="77777777">
        <w:trPr>
          <w:cantSplit/>
          <w:jc w:val="center"/>
        </w:trPr>
        <w:tc>
          <w:tcPr>
            <w:tcW w:w="2891" w:type="dxa"/>
            <w:shd w:val="clear" w:color="auto" w:fill="F7F9FC"/>
          </w:tcPr>
          <w:p w14:paraId="370BE0F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TFLite</w:t>
            </w:r>
          </w:p>
        </w:tc>
        <w:tc>
          <w:tcPr>
            <w:tcW w:w="6746" w:type="dxa"/>
            <w:shd w:val="clear" w:color="auto" w:fill="F7F9FC"/>
          </w:tcPr>
          <w:p w14:paraId="5DC36CE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صيغة موديلات خفيفة للموبايل والأجهزة الصغيرة</w:t>
            </w:r>
          </w:p>
        </w:tc>
      </w:tr>
      <w:tr w:rsidR="00BD0763" w14:paraId="4D3BD696" w14:textId="77777777">
        <w:trPr>
          <w:cantSplit/>
          <w:jc w:val="center"/>
        </w:trPr>
        <w:tc>
          <w:tcPr>
            <w:tcW w:w="2891" w:type="dxa"/>
          </w:tcPr>
          <w:p w14:paraId="5E2413E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int8</w:t>
            </w:r>
          </w:p>
        </w:tc>
        <w:tc>
          <w:tcPr>
            <w:tcW w:w="6746" w:type="dxa"/>
          </w:tcPr>
          <w:p w14:paraId="291CB440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موديل أرقامه صحيحة 8 bit بدل float، أصغر 4 مرات تقريبًا</w:t>
            </w:r>
          </w:p>
        </w:tc>
      </w:tr>
      <w:tr w:rsidR="00BD0763" w14:paraId="0EBDA11C" w14:textId="77777777">
        <w:trPr>
          <w:cantSplit/>
          <w:jc w:val="center"/>
        </w:trPr>
        <w:tc>
          <w:tcPr>
            <w:tcW w:w="2891" w:type="dxa"/>
            <w:shd w:val="clear" w:color="auto" w:fill="F7F9FC"/>
          </w:tcPr>
          <w:p w14:paraId="0BA42272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ESP32-S3</w:t>
            </w:r>
          </w:p>
        </w:tc>
        <w:tc>
          <w:tcPr>
            <w:tcW w:w="6746" w:type="dxa"/>
            <w:shd w:val="clear" w:color="auto" w:fill="F7F9FC"/>
          </w:tcPr>
          <w:p w14:paraId="32CA1CBF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المتحكم اللي جوه الجوانتي</w:t>
            </w:r>
          </w:p>
        </w:tc>
      </w:tr>
      <w:tr w:rsidR="00BD0763" w14:paraId="7A5F8A94" w14:textId="77777777">
        <w:trPr>
          <w:cantSplit/>
          <w:jc w:val="center"/>
        </w:trPr>
        <w:tc>
          <w:tcPr>
            <w:tcW w:w="2891" w:type="dxa"/>
          </w:tcPr>
          <w:p w14:paraId="1BDA5ADC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BLE</w:t>
            </w:r>
          </w:p>
        </w:tc>
        <w:tc>
          <w:tcPr>
            <w:tcW w:w="6746" w:type="dxa"/>
          </w:tcPr>
          <w:p w14:paraId="22DC596E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Bluetooth Low Energy: الاتصال بين الجوانتي والموبايل</w:t>
            </w:r>
          </w:p>
        </w:tc>
      </w:tr>
      <w:tr w:rsidR="00BD0763" w14:paraId="5044026A" w14:textId="77777777">
        <w:trPr>
          <w:cantSplit/>
          <w:jc w:val="center"/>
        </w:trPr>
        <w:tc>
          <w:tcPr>
            <w:tcW w:w="2891" w:type="dxa"/>
            <w:shd w:val="clear" w:color="auto" w:fill="F7F9FC"/>
          </w:tcPr>
          <w:p w14:paraId="3E5443C1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seq</w:t>
            </w:r>
          </w:p>
        </w:tc>
        <w:tc>
          <w:tcPr>
            <w:tcW w:w="6746" w:type="dxa"/>
            <w:shd w:val="clear" w:color="auto" w:fill="F7F9FC"/>
          </w:tcPr>
          <w:p w14:paraId="41B823D9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عداد في كل قراءة عشان نعرف لو قراءة ضاعت</w:t>
            </w:r>
          </w:p>
        </w:tc>
      </w:tr>
      <w:tr w:rsidR="00BD0763" w14:paraId="359783D9" w14:textId="77777777">
        <w:trPr>
          <w:cantSplit/>
          <w:jc w:val="center"/>
        </w:trPr>
        <w:tc>
          <w:tcPr>
            <w:tcW w:w="2891" w:type="dxa"/>
          </w:tcPr>
          <w:p w14:paraId="5C1D7A6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Pipeline</w:t>
            </w:r>
          </w:p>
        </w:tc>
        <w:tc>
          <w:tcPr>
            <w:tcW w:w="6746" w:type="dxa"/>
          </w:tcPr>
          <w:p w14:paraId="71ED3F04" w14:textId="77777777" w:rsidR="00BD0763" w:rsidRDefault="005E5940">
            <w:pPr>
              <w:keepNext/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كل الخطوات من الداتا للموديل للتقييم ورا بعض</w:t>
            </w:r>
          </w:p>
        </w:tc>
      </w:tr>
      <w:tr w:rsidR="00BD0763" w14:paraId="04E2683E" w14:textId="77777777">
        <w:trPr>
          <w:cantSplit/>
          <w:jc w:val="center"/>
        </w:trPr>
        <w:tc>
          <w:tcPr>
            <w:tcW w:w="2891" w:type="dxa"/>
            <w:shd w:val="clear" w:color="auto" w:fill="F7F9FC"/>
          </w:tcPr>
          <w:p w14:paraId="10A9FE5E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venv</w:t>
            </w:r>
          </w:p>
        </w:tc>
        <w:tc>
          <w:tcPr>
            <w:tcW w:w="6746" w:type="dxa"/>
            <w:shd w:val="clear" w:color="auto" w:fill="F7F9FC"/>
          </w:tcPr>
          <w:p w14:paraId="64900A27" w14:textId="77777777" w:rsidR="00BD0763" w:rsidRDefault="005E5940">
            <w:pPr>
              <w:bidi/>
              <w:spacing w:after="0" w:line="240" w:lineRule="auto"/>
              <w:jc w:val="right"/>
            </w:pPr>
            <w:r>
              <w:rPr>
                <w:sz w:val="20"/>
                <w:szCs w:val="20"/>
                <w:rtl/>
              </w:rPr>
              <w:t>بيئة Python منفصلة فيها مكتبات المشروع</w:t>
            </w:r>
          </w:p>
        </w:tc>
      </w:tr>
    </w:tbl>
    <w:p w14:paraId="7CC5BF7A" w14:textId="77777777" w:rsidR="00BD0763" w:rsidRDefault="00BD0763">
      <w:pPr>
        <w:spacing w:after="40"/>
      </w:pPr>
    </w:p>
    <w:sectPr w:rsidR="00BD0763" w:rsidSect="00034616"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6E82E" w14:textId="77777777" w:rsidR="005E5940" w:rsidRDefault="005E5940">
      <w:pPr>
        <w:spacing w:after="0" w:line="240" w:lineRule="auto"/>
      </w:pPr>
      <w:r>
        <w:separator/>
      </w:r>
    </w:p>
  </w:endnote>
  <w:endnote w:type="continuationSeparator" w:id="0">
    <w:p w14:paraId="4EFEF22B" w14:textId="77777777" w:rsidR="005E5940" w:rsidRDefault="005E5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D271A" w14:textId="77777777" w:rsidR="00BD0763" w:rsidRDefault="005E5940">
    <w:pPr>
      <w:pStyle w:val="Footer"/>
      <w:jc w:val="center"/>
    </w:pPr>
    <w:r>
      <w:rPr>
        <w:color w:val="555555"/>
        <w:sz w:val="18"/>
      </w:rPr>
      <w:fldChar w:fldCharType="begin"/>
    </w:r>
    <w:r>
      <w:rPr>
        <w:color w:val="555555"/>
        <w:sz w:val="18"/>
      </w:rPr>
      <w:instrText>PAGE</w:instrText>
    </w:r>
    <w:r>
      <w:rPr>
        <w:color w:val="555555"/>
        <w:sz w:val="18"/>
      </w:rPr>
      <w:fldChar w:fldCharType="separate"/>
    </w:r>
    <w:r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D0677" w14:textId="77777777" w:rsidR="005E5940" w:rsidRDefault="005E5940">
      <w:pPr>
        <w:spacing w:after="0" w:line="240" w:lineRule="auto"/>
      </w:pPr>
      <w:r>
        <w:separator/>
      </w:r>
    </w:p>
  </w:footnote>
  <w:footnote w:type="continuationSeparator" w:id="0">
    <w:p w14:paraId="7E122D7B" w14:textId="77777777" w:rsidR="005E5940" w:rsidRDefault="005E59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249875">
    <w:abstractNumId w:val="8"/>
  </w:num>
  <w:num w:numId="2" w16cid:durableId="476341588">
    <w:abstractNumId w:val="6"/>
  </w:num>
  <w:num w:numId="3" w16cid:durableId="206575393">
    <w:abstractNumId w:val="5"/>
  </w:num>
  <w:num w:numId="4" w16cid:durableId="1197503716">
    <w:abstractNumId w:val="4"/>
  </w:num>
  <w:num w:numId="5" w16cid:durableId="714819992">
    <w:abstractNumId w:val="7"/>
  </w:num>
  <w:num w:numId="6" w16cid:durableId="340933527">
    <w:abstractNumId w:val="3"/>
  </w:num>
  <w:num w:numId="7" w16cid:durableId="1585457289">
    <w:abstractNumId w:val="2"/>
  </w:num>
  <w:num w:numId="8" w16cid:durableId="1778985464">
    <w:abstractNumId w:val="1"/>
  </w:num>
  <w:num w:numId="9" w16cid:durableId="2872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940"/>
    <w:rsid w:val="008F3287"/>
    <w:rsid w:val="00AA1D8D"/>
    <w:rsid w:val="00B47730"/>
    <w:rsid w:val="00BD07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FDE45"/>
  <w14:defaultImageDpi w14:val="300"/>
  <w15:docId w15:val="{E1BC8766-C733-43AA-B294-2E4D66BC8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360" w:after="160"/>
      <w:jc w:val="right"/>
      <w:outlineLvl w:val="0"/>
    </w:pPr>
    <w:rPr>
      <w:b/>
      <w:color w:val="1F4E79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240"/>
      <w:jc w:val="right"/>
      <w:outlineLvl w:val="1"/>
    </w:pPr>
    <w:rPr>
      <w:b/>
      <w:color w:val="2E75B6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160" w:after="40"/>
      <w:jc w:val="right"/>
      <w:outlineLvl w:val="2"/>
    </w:pPr>
    <w:rPr>
      <w:b/>
      <w:color w:val="40404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E59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594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E59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4658</Words>
  <Characters>26553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SAAD ABO</cp:lastModifiedBy>
  <cp:revision>2</cp:revision>
  <dcterms:created xsi:type="dcterms:W3CDTF">2013-12-23T23:15:00Z</dcterms:created>
  <dcterms:modified xsi:type="dcterms:W3CDTF">2026-10-11T16:01:00Z</dcterms:modified>
  <cp:category/>
</cp:coreProperties>
</file>